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E379" w14:textId="77777777" w:rsidR="002C4FFA" w:rsidRDefault="00000000">
      <w:pPr>
        <w:pStyle w:val="KonuBal"/>
        <w:jc w:val="center"/>
      </w:pPr>
      <w:r>
        <w:t>ITF Python Yönetim Sistemi</w:t>
      </w:r>
    </w:p>
    <w:p w14:paraId="41939C9B" w14:textId="77777777" w:rsidR="002C4FFA" w:rsidRDefault="00000000">
      <w:pPr>
        <w:jc w:val="center"/>
      </w:pPr>
      <w:r>
        <w:rPr>
          <w:rFonts w:ascii="Arial" w:hAnsi="Arial"/>
          <w:sz w:val="36"/>
        </w:rPr>
        <w:t>Proje Analiz Raporu</w:t>
      </w:r>
    </w:p>
    <w:p w14:paraId="56EBC5B1" w14:textId="77777777" w:rsidR="002C4FFA" w:rsidRDefault="00000000">
      <w:pPr>
        <w:jc w:val="center"/>
      </w:pPr>
      <w:r>
        <w:rPr>
          <w:rFonts w:ascii="Arial" w:hAnsi="Arial"/>
          <w:sz w:val="24"/>
        </w:rPr>
        <w:t>Rapor Tarihi: 30.01.2026</w:t>
      </w:r>
    </w:p>
    <w:p w14:paraId="2E0BF9E8" w14:textId="77777777" w:rsidR="002C4FFA" w:rsidRDefault="002C4FFA"/>
    <w:p w14:paraId="1C7F149F" w14:textId="77777777" w:rsidR="002C4FFA" w:rsidRDefault="00000000">
      <w:pPr>
        <w:pStyle w:val="Balk1"/>
      </w:pPr>
      <w:r>
        <w:t>1. Genel Bakış</w:t>
      </w:r>
    </w:p>
    <w:p w14:paraId="5246DB59" w14:textId="77777777" w:rsidR="002C4FFA" w:rsidRDefault="00000000">
      <w:r>
        <w:rPr>
          <w:rFonts w:ascii="Arial" w:hAnsi="Arial"/>
        </w:rPr>
        <w:t>ITF Python Yönetim Sistemi, kurumsal düzeyde personel, cihaz ve RKE (Radyolojik Kayıt ve Envanter) yönetimi için geliştirilmiş kapsamlı bir masaüstü uygulamasıdır. PySide6 (Qt) framework'ü kullanılarak modern bir arayüz ile tasarlanmış olup, Google Sheets entegrasyonu sayesinde bulut tabanlı veri yönetimi sağlamaktadır.</w:t>
      </w:r>
    </w:p>
    <w:p w14:paraId="0359B908" w14:textId="77777777" w:rsidR="002C4FFA" w:rsidRDefault="002C4FFA"/>
    <w:p w14:paraId="241C1743" w14:textId="77777777" w:rsidR="002C4FFA" w:rsidRDefault="00000000">
      <w:pPr>
        <w:pStyle w:val="Balk2"/>
      </w:pPr>
      <w:r>
        <w:t>1.1 Proje İstatistikleri</w:t>
      </w:r>
    </w:p>
    <w:tbl>
      <w:tblPr>
        <w:tblStyle w:val="AkKlavuz-Vurgu1"/>
        <w:tblW w:w="0" w:type="auto"/>
        <w:tblLook w:val="04A0" w:firstRow="1" w:lastRow="0" w:firstColumn="1" w:lastColumn="0" w:noHBand="0" w:noVBand="1"/>
      </w:tblPr>
      <w:tblGrid>
        <w:gridCol w:w="4320"/>
        <w:gridCol w:w="4320"/>
      </w:tblGrid>
      <w:tr w:rsidR="002C4FFA" w14:paraId="747F195C" w14:textId="77777777" w:rsidTr="002C4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53762" w14:textId="77777777" w:rsidR="002C4FFA" w:rsidRDefault="00000000">
            <w:r>
              <w:t>Metrik</w:t>
            </w:r>
          </w:p>
        </w:tc>
        <w:tc>
          <w:tcPr>
            <w:tcW w:w="4320" w:type="dxa"/>
          </w:tcPr>
          <w:p w14:paraId="171AA6D6" w14:textId="77777777" w:rsidR="002C4FFA" w:rsidRDefault="00000000">
            <w:pPr>
              <w:cnfStyle w:val="100000000000" w:firstRow="1" w:lastRow="0" w:firstColumn="0" w:lastColumn="0" w:oddVBand="0" w:evenVBand="0" w:oddHBand="0" w:evenHBand="0" w:firstRowFirstColumn="0" w:firstRowLastColumn="0" w:lastRowFirstColumn="0" w:lastRowLastColumn="0"/>
            </w:pPr>
            <w:r>
              <w:t>Değer</w:t>
            </w:r>
          </w:p>
        </w:tc>
      </w:tr>
      <w:tr w:rsidR="002C4FFA" w14:paraId="69460C52"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FCD269" w14:textId="77777777" w:rsidR="002C4FFA" w:rsidRDefault="00000000">
            <w:r>
              <w:t>Toplam Python Dosyası</w:t>
            </w:r>
          </w:p>
        </w:tc>
        <w:tc>
          <w:tcPr>
            <w:tcW w:w="4320" w:type="dxa"/>
          </w:tcPr>
          <w:p w14:paraId="6020E6E0" w14:textId="77777777" w:rsidR="002C4FFA" w:rsidRDefault="00000000">
            <w:pPr>
              <w:cnfStyle w:val="000000100000" w:firstRow="0" w:lastRow="0" w:firstColumn="0" w:lastColumn="0" w:oddVBand="0" w:evenVBand="0" w:oddHBand="1" w:evenHBand="0" w:firstRowFirstColumn="0" w:firstRowLastColumn="0" w:lastRowFirstColumn="0" w:lastRowLastColumn="0"/>
            </w:pPr>
            <w:r>
              <w:t>37 adet</w:t>
            </w:r>
          </w:p>
        </w:tc>
      </w:tr>
      <w:tr w:rsidR="002C4FFA" w14:paraId="5496F561"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83AD" w14:textId="77777777" w:rsidR="002C4FFA" w:rsidRDefault="00000000">
            <w:r>
              <w:t>Toplam Kod Satırı</w:t>
            </w:r>
          </w:p>
        </w:tc>
        <w:tc>
          <w:tcPr>
            <w:tcW w:w="4320" w:type="dxa"/>
          </w:tcPr>
          <w:p w14:paraId="01EF4E2E" w14:textId="77777777" w:rsidR="002C4FFA" w:rsidRDefault="00000000">
            <w:pPr>
              <w:cnfStyle w:val="000000010000" w:firstRow="0" w:lastRow="0" w:firstColumn="0" w:lastColumn="0" w:oddVBand="0" w:evenVBand="0" w:oddHBand="0" w:evenHBand="1" w:firstRowFirstColumn="0" w:firstRowLastColumn="0" w:lastRowFirstColumn="0" w:lastRowLastColumn="0"/>
            </w:pPr>
            <w:r>
              <w:t>~14,458 satır</w:t>
            </w:r>
          </w:p>
        </w:tc>
      </w:tr>
      <w:tr w:rsidR="002C4FFA" w14:paraId="38D5EE4D"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06CB2" w14:textId="77777777" w:rsidR="002C4FFA" w:rsidRDefault="00000000">
            <w:r>
              <w:t>Ana Modüller</w:t>
            </w:r>
          </w:p>
        </w:tc>
        <w:tc>
          <w:tcPr>
            <w:tcW w:w="4320" w:type="dxa"/>
          </w:tcPr>
          <w:p w14:paraId="2E66CD12" w14:textId="77777777" w:rsidR="002C4FFA" w:rsidRDefault="00000000">
            <w:pPr>
              <w:cnfStyle w:val="000000100000" w:firstRow="0" w:lastRow="0" w:firstColumn="0" w:lastColumn="0" w:oddVBand="0" w:evenVBand="0" w:oddHBand="1" w:evenHBand="0" w:firstRowFirstColumn="0" w:firstRowLastColumn="0" w:lastRowFirstColumn="0" w:lastRowLastColumn="0"/>
            </w:pPr>
            <w:r>
              <w:t>4 kategori (formlar, araçlar, temalar, veri)</w:t>
            </w:r>
          </w:p>
        </w:tc>
      </w:tr>
      <w:tr w:rsidR="002C4FFA" w14:paraId="29B1A00C"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3D3BF" w14:textId="77777777" w:rsidR="002C4FFA" w:rsidRDefault="00000000">
            <w:r>
              <w:t>Form Sayısı</w:t>
            </w:r>
          </w:p>
        </w:tc>
        <w:tc>
          <w:tcPr>
            <w:tcW w:w="4320" w:type="dxa"/>
          </w:tcPr>
          <w:p w14:paraId="337EFCB6" w14:textId="77777777" w:rsidR="002C4FFA" w:rsidRDefault="00000000">
            <w:pPr>
              <w:cnfStyle w:val="000000010000" w:firstRow="0" w:lastRow="0" w:firstColumn="0" w:lastColumn="0" w:oddVBand="0" w:evenVBand="0" w:oddHBand="0" w:evenHBand="1" w:firstRowFirstColumn="0" w:firstRowLastColumn="0" w:lastRowFirstColumn="0" w:lastRowLastColumn="0"/>
            </w:pPr>
            <w:r>
              <w:t>25+ form</w:t>
            </w:r>
          </w:p>
        </w:tc>
      </w:tr>
      <w:tr w:rsidR="002C4FFA" w14:paraId="5DF72B94"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5B33E" w14:textId="77777777" w:rsidR="002C4FFA" w:rsidRDefault="00000000">
            <w:r>
              <w:t>Veritabanı Tablosu</w:t>
            </w:r>
          </w:p>
        </w:tc>
        <w:tc>
          <w:tcPr>
            <w:tcW w:w="4320" w:type="dxa"/>
          </w:tcPr>
          <w:p w14:paraId="58CA24EB" w14:textId="77777777" w:rsidR="002C4FFA" w:rsidRDefault="00000000">
            <w:pPr>
              <w:cnfStyle w:val="000000100000" w:firstRow="0" w:lastRow="0" w:firstColumn="0" w:lastColumn="0" w:oddVBand="0" w:evenVBand="0" w:oddHBand="1" w:evenHBand="0" w:firstRowFirstColumn="0" w:firstRowLastColumn="0" w:lastRowFirstColumn="0" w:lastRowLastColumn="0"/>
            </w:pPr>
            <w:r>
              <w:t>5 ana tablo (personel, cihaz, rke, user, sabit)</w:t>
            </w:r>
          </w:p>
        </w:tc>
      </w:tr>
    </w:tbl>
    <w:p w14:paraId="6E4FAF4B" w14:textId="77777777" w:rsidR="002C4FFA" w:rsidRDefault="002C4FFA"/>
    <w:p w14:paraId="0204CAFC" w14:textId="77777777" w:rsidR="002C4FFA" w:rsidRDefault="00000000">
      <w:pPr>
        <w:pStyle w:val="Balk1"/>
      </w:pPr>
      <w:r>
        <w:t>2. Teknik Mimari</w:t>
      </w:r>
    </w:p>
    <w:p w14:paraId="0CEBC70B" w14:textId="77777777" w:rsidR="002C4FFA" w:rsidRDefault="00000000">
      <w:pPr>
        <w:pStyle w:val="Balk2"/>
      </w:pPr>
      <w:r>
        <w:t>2.1 Kullanılan Teknolojiler</w:t>
      </w:r>
    </w:p>
    <w:p w14:paraId="4C3FABE4" w14:textId="77777777" w:rsidR="002C4FFA" w:rsidRDefault="00000000">
      <w:pPr>
        <w:pStyle w:val="ListeMaddemi"/>
      </w:pPr>
      <w:r>
        <w:t>PySide6: Qt tabanlı modern GUI framework (v6.6.0+)</w:t>
      </w:r>
    </w:p>
    <w:p w14:paraId="41B231D2" w14:textId="77777777" w:rsidR="002C4FFA" w:rsidRDefault="00000000">
      <w:pPr>
        <w:pStyle w:val="ListeMaddemi"/>
      </w:pPr>
      <w:r>
        <w:t>Google Sheets API: Bulut tabanlı veri depolama ve senkronizasyon</w:t>
      </w:r>
    </w:p>
    <w:p w14:paraId="6C2E1456" w14:textId="77777777" w:rsidR="002C4FFA" w:rsidRDefault="00000000">
      <w:pPr>
        <w:pStyle w:val="ListeMaddemi"/>
      </w:pPr>
      <w:r>
        <w:t>pandas: Veri analizi ve manipülasyonu (v2.1.0+)</w:t>
      </w:r>
    </w:p>
    <w:p w14:paraId="3ECF1949" w14:textId="77777777" w:rsidR="002C4FFA" w:rsidRDefault="00000000">
      <w:pPr>
        <w:pStyle w:val="ListeMaddemi"/>
      </w:pPr>
      <w:r>
        <w:t>python-docx: Word belgesi oluşturma (v1.0.0+)</w:t>
      </w:r>
    </w:p>
    <w:p w14:paraId="2A09CAAE" w14:textId="77777777" w:rsidR="002C4FFA" w:rsidRDefault="00000000">
      <w:pPr>
        <w:pStyle w:val="ListeMaddemi"/>
      </w:pPr>
      <w:r>
        <w:t>openpyxl: Excel dosyası işlemleri (v3.1.0+)</w:t>
      </w:r>
    </w:p>
    <w:p w14:paraId="54B141C9" w14:textId="77777777" w:rsidR="002C4FFA" w:rsidRDefault="00000000">
      <w:pPr>
        <w:pStyle w:val="ListeMaddemi"/>
      </w:pPr>
      <w:r>
        <w:t>gspread: Google Sheets Python istemcisi (v5.12.0+)</w:t>
      </w:r>
    </w:p>
    <w:p w14:paraId="2F35AE49" w14:textId="77777777" w:rsidR="002C4FFA" w:rsidRDefault="00000000">
      <w:pPr>
        <w:pStyle w:val="ListeMaddemi"/>
      </w:pPr>
      <w:r>
        <w:t>python-dateutil: Gelişmiş tarih işlemleri (v2.8.2+)</w:t>
      </w:r>
    </w:p>
    <w:p w14:paraId="396C006F" w14:textId="77777777" w:rsidR="002C4FFA" w:rsidRDefault="002C4FFA"/>
    <w:p w14:paraId="7F597AF6" w14:textId="77777777" w:rsidR="002C4FFA" w:rsidRDefault="00000000">
      <w:pPr>
        <w:pStyle w:val="Balk2"/>
      </w:pPr>
      <w:r>
        <w:lastRenderedPageBreak/>
        <w:t>2.2 Modüler Yapı</w:t>
      </w:r>
    </w:p>
    <w:p w14:paraId="26CF2B00" w14:textId="77777777" w:rsidR="002C4FFA" w:rsidRDefault="00000000">
      <w:r>
        <w:rPr>
          <w:rFonts w:ascii="Arial" w:hAnsi="Arial"/>
        </w:rPr>
        <w:t>Proje, bakım kolaylığı ve genişletilebilirlik prensiplerine göre modüler bir mimari ile tasarlanmıştır:</w:t>
      </w:r>
    </w:p>
    <w:p w14:paraId="74B16DBF" w14:textId="77777777" w:rsidR="002C4FFA" w:rsidRDefault="002C4FFA"/>
    <w:tbl>
      <w:tblPr>
        <w:tblStyle w:val="AkKlavuz-Vurgu1"/>
        <w:tblW w:w="0" w:type="auto"/>
        <w:tblLook w:val="04A0" w:firstRow="1" w:lastRow="0" w:firstColumn="1" w:lastColumn="0" w:noHBand="0" w:noVBand="1"/>
      </w:tblPr>
      <w:tblGrid>
        <w:gridCol w:w="2880"/>
        <w:gridCol w:w="2880"/>
        <w:gridCol w:w="2880"/>
      </w:tblGrid>
      <w:tr w:rsidR="002C4FFA" w14:paraId="02C6C866" w14:textId="77777777" w:rsidTr="002C4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C34EB" w14:textId="77777777" w:rsidR="002C4FFA" w:rsidRDefault="00000000">
            <w:r>
              <w:t>Modül</w:t>
            </w:r>
          </w:p>
        </w:tc>
        <w:tc>
          <w:tcPr>
            <w:tcW w:w="2880" w:type="dxa"/>
          </w:tcPr>
          <w:p w14:paraId="1616F104" w14:textId="77777777" w:rsidR="002C4FFA" w:rsidRDefault="00000000">
            <w:pPr>
              <w:cnfStyle w:val="100000000000" w:firstRow="1" w:lastRow="0" w:firstColumn="0" w:lastColumn="0" w:oddVBand="0" w:evenVBand="0" w:oddHBand="0" w:evenHBand="0" w:firstRowFirstColumn="0" w:firstRowLastColumn="0" w:lastRowFirstColumn="0" w:lastRowLastColumn="0"/>
            </w:pPr>
            <w:r>
              <w:t>Açıklama</w:t>
            </w:r>
          </w:p>
        </w:tc>
        <w:tc>
          <w:tcPr>
            <w:tcW w:w="2880" w:type="dxa"/>
          </w:tcPr>
          <w:p w14:paraId="0928F189" w14:textId="77777777" w:rsidR="002C4FFA" w:rsidRDefault="00000000">
            <w:pPr>
              <w:cnfStyle w:val="100000000000" w:firstRow="1" w:lastRow="0" w:firstColumn="0" w:lastColumn="0" w:oddVBand="0" w:evenVBand="0" w:oddHBand="0" w:evenHBand="0" w:firstRowFirstColumn="0" w:firstRowLastColumn="0" w:lastRowFirstColumn="0" w:lastRowLastColumn="0"/>
            </w:pPr>
            <w:r>
              <w:t>Dosya Sayısı</w:t>
            </w:r>
          </w:p>
        </w:tc>
      </w:tr>
      <w:tr w:rsidR="002C4FFA" w14:paraId="7F434A2A"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2AA4D" w14:textId="77777777" w:rsidR="002C4FFA" w:rsidRDefault="00000000">
            <w:r>
              <w:t>formlar/</w:t>
            </w:r>
          </w:p>
        </w:tc>
        <w:tc>
          <w:tcPr>
            <w:tcW w:w="2880" w:type="dxa"/>
          </w:tcPr>
          <w:p w14:paraId="444C1D1F" w14:textId="77777777" w:rsidR="002C4FFA" w:rsidRDefault="00000000">
            <w:pPr>
              <w:cnfStyle w:val="000000100000" w:firstRow="0" w:lastRow="0" w:firstColumn="0" w:lastColumn="0" w:oddVBand="0" w:evenVBand="0" w:oddHBand="1" w:evenHBand="0" w:firstRowFirstColumn="0" w:firstRowLastColumn="0" w:lastRowFirstColumn="0" w:lastRowLastColumn="0"/>
            </w:pPr>
            <w:r>
              <w:t>Kullanıcı arayüz formları</w:t>
            </w:r>
          </w:p>
        </w:tc>
        <w:tc>
          <w:tcPr>
            <w:tcW w:w="2880" w:type="dxa"/>
          </w:tcPr>
          <w:p w14:paraId="3706143D" w14:textId="77777777" w:rsidR="002C4FFA" w:rsidRDefault="00000000">
            <w:pPr>
              <w:cnfStyle w:val="000000100000" w:firstRow="0" w:lastRow="0" w:firstColumn="0" w:lastColumn="0" w:oddVBand="0" w:evenVBand="0" w:oddHBand="1" w:evenHBand="0" w:firstRowFirstColumn="0" w:firstRowLastColumn="0" w:lastRowFirstColumn="0" w:lastRowLastColumn="0"/>
            </w:pPr>
            <w:r>
              <w:t>25 form</w:t>
            </w:r>
          </w:p>
        </w:tc>
      </w:tr>
      <w:tr w:rsidR="002C4FFA" w14:paraId="168D4DD0"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11D93" w14:textId="77777777" w:rsidR="002C4FFA" w:rsidRDefault="00000000">
            <w:r>
              <w:t>araclar/</w:t>
            </w:r>
          </w:p>
        </w:tc>
        <w:tc>
          <w:tcPr>
            <w:tcW w:w="2880" w:type="dxa"/>
          </w:tcPr>
          <w:p w14:paraId="1B587509" w14:textId="77777777" w:rsidR="002C4FFA" w:rsidRDefault="00000000">
            <w:pPr>
              <w:cnfStyle w:val="000000010000" w:firstRow="0" w:lastRow="0" w:firstColumn="0" w:lastColumn="0" w:oddVBand="0" w:evenVBand="0" w:oddHBand="0" w:evenHBand="1" w:firstRowFirstColumn="0" w:firstRowLastColumn="0" w:lastRowFirstColumn="0" w:lastRowLastColumn="0"/>
            </w:pPr>
            <w:r>
              <w:t>Yardımcı araçlar ve servisler</w:t>
            </w:r>
          </w:p>
        </w:tc>
        <w:tc>
          <w:tcPr>
            <w:tcW w:w="2880" w:type="dxa"/>
          </w:tcPr>
          <w:p w14:paraId="2B8E8B93" w14:textId="77777777" w:rsidR="002C4FFA" w:rsidRDefault="00000000">
            <w:pPr>
              <w:cnfStyle w:val="000000010000" w:firstRow="0" w:lastRow="0" w:firstColumn="0" w:lastColumn="0" w:oddVBand="0" w:evenVBand="0" w:oddHBand="0" w:evenHBand="1" w:firstRowFirstColumn="0" w:firstRowLastColumn="0" w:lastRowFirstColumn="0" w:lastRowLastColumn="0"/>
            </w:pPr>
            <w:r>
              <w:t>7 araç</w:t>
            </w:r>
          </w:p>
        </w:tc>
      </w:tr>
      <w:tr w:rsidR="002C4FFA" w14:paraId="03A9DEB2"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EDC02" w14:textId="77777777" w:rsidR="002C4FFA" w:rsidRDefault="00000000">
            <w:r>
              <w:t>temalar/</w:t>
            </w:r>
          </w:p>
        </w:tc>
        <w:tc>
          <w:tcPr>
            <w:tcW w:w="2880" w:type="dxa"/>
          </w:tcPr>
          <w:p w14:paraId="777B2273" w14:textId="77777777" w:rsidR="002C4FFA" w:rsidRDefault="00000000">
            <w:pPr>
              <w:cnfStyle w:val="000000100000" w:firstRow="0" w:lastRow="0" w:firstColumn="0" w:lastColumn="0" w:oddVBand="0" w:evenVBand="0" w:oddHBand="1" w:evenHBand="0" w:firstRowFirstColumn="0" w:firstRowLastColumn="0" w:lastRowFirstColumn="0" w:lastRowLastColumn="0"/>
            </w:pPr>
            <w:r>
              <w:t>UI tema yönetimi</w:t>
            </w:r>
          </w:p>
        </w:tc>
        <w:tc>
          <w:tcPr>
            <w:tcW w:w="2880" w:type="dxa"/>
          </w:tcPr>
          <w:p w14:paraId="49E57AEE" w14:textId="77777777" w:rsidR="002C4FFA" w:rsidRDefault="00000000">
            <w:pPr>
              <w:cnfStyle w:val="000000100000" w:firstRow="0" w:lastRow="0" w:firstColumn="0" w:lastColumn="0" w:oddVBand="0" w:evenVBand="0" w:oddHBand="1" w:evenHBand="0" w:firstRowFirstColumn="0" w:firstRowLastColumn="0" w:lastRowFirstColumn="0" w:lastRowLastColumn="0"/>
            </w:pPr>
            <w:r>
              <w:t>1 tema</w:t>
            </w:r>
          </w:p>
        </w:tc>
      </w:tr>
      <w:tr w:rsidR="002C4FFA" w14:paraId="01B377E5"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D10B29" w14:textId="77777777" w:rsidR="002C4FFA" w:rsidRDefault="00000000">
            <w:r>
              <w:t>vt/</w:t>
            </w:r>
          </w:p>
        </w:tc>
        <w:tc>
          <w:tcPr>
            <w:tcW w:w="2880" w:type="dxa"/>
          </w:tcPr>
          <w:p w14:paraId="3CA5FC16" w14:textId="77777777" w:rsidR="002C4FFA" w:rsidRDefault="00000000">
            <w:pPr>
              <w:cnfStyle w:val="000000010000" w:firstRow="0" w:lastRow="0" w:firstColumn="0" w:lastColumn="0" w:oddVBand="0" w:evenVBand="0" w:oddHBand="0" w:evenHBand="1" w:firstRowFirstColumn="0" w:firstRowLastColumn="0" w:lastRowFirstColumn="0" w:lastRowLastColumn="0"/>
            </w:pPr>
            <w:r>
              <w:t>Veritabanı dosyaları</w:t>
            </w:r>
          </w:p>
        </w:tc>
        <w:tc>
          <w:tcPr>
            <w:tcW w:w="2880" w:type="dxa"/>
          </w:tcPr>
          <w:p w14:paraId="46C4A9D0" w14:textId="77777777" w:rsidR="002C4FFA" w:rsidRDefault="00000000">
            <w:pPr>
              <w:cnfStyle w:val="000000010000" w:firstRow="0" w:lastRow="0" w:firstColumn="0" w:lastColumn="0" w:oddVBand="0" w:evenVBand="0" w:oddHBand="0" w:evenHBand="1" w:firstRowFirstColumn="0" w:firstRowLastColumn="0" w:lastRowFirstColumn="0" w:lastRowLastColumn="0"/>
            </w:pPr>
            <w:r>
              <w:t>5+ Excel dosyası</w:t>
            </w:r>
          </w:p>
        </w:tc>
      </w:tr>
      <w:tr w:rsidR="002C4FFA" w14:paraId="08878482"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B2BCF" w14:textId="77777777" w:rsidR="002C4FFA" w:rsidRDefault="00000000">
            <w:r>
              <w:t>sablonlar/</w:t>
            </w:r>
          </w:p>
        </w:tc>
        <w:tc>
          <w:tcPr>
            <w:tcW w:w="2880" w:type="dxa"/>
          </w:tcPr>
          <w:p w14:paraId="109C9712" w14:textId="77777777" w:rsidR="002C4FFA" w:rsidRDefault="00000000">
            <w:pPr>
              <w:cnfStyle w:val="000000100000" w:firstRow="0" w:lastRow="0" w:firstColumn="0" w:lastColumn="0" w:oddVBand="0" w:evenVBand="0" w:oddHBand="1" w:evenHBand="0" w:firstRowFirstColumn="0" w:firstRowLastColumn="0" w:lastRowFirstColumn="0" w:lastRowLastColumn="0"/>
            </w:pPr>
            <w:r>
              <w:t>Belge şablonları</w:t>
            </w:r>
          </w:p>
        </w:tc>
        <w:tc>
          <w:tcPr>
            <w:tcW w:w="2880" w:type="dxa"/>
          </w:tcPr>
          <w:p w14:paraId="625C431C" w14:textId="77777777" w:rsidR="002C4FFA" w:rsidRDefault="00000000">
            <w:pPr>
              <w:cnfStyle w:val="000000100000" w:firstRow="0" w:lastRow="0" w:firstColumn="0" w:lastColumn="0" w:oddVBand="0" w:evenVBand="0" w:oddHBand="1" w:evenHBand="0" w:firstRowFirstColumn="0" w:firstRowLastColumn="0" w:lastRowFirstColumn="0" w:lastRowLastColumn="0"/>
            </w:pPr>
            <w:r>
              <w:t>5 Word şablonu</w:t>
            </w:r>
          </w:p>
        </w:tc>
      </w:tr>
    </w:tbl>
    <w:p w14:paraId="51F321F4" w14:textId="77777777" w:rsidR="002C4FFA" w:rsidRDefault="002C4FFA"/>
    <w:p w14:paraId="776A665A" w14:textId="77777777" w:rsidR="002C4FFA" w:rsidRDefault="00000000">
      <w:pPr>
        <w:pStyle w:val="Balk1"/>
      </w:pPr>
      <w:r>
        <w:t>3. Ana Özellikler ve Modüller</w:t>
      </w:r>
    </w:p>
    <w:p w14:paraId="47E58D4C" w14:textId="77777777" w:rsidR="002C4FFA" w:rsidRDefault="00000000">
      <w:pPr>
        <w:pStyle w:val="Balk2"/>
      </w:pPr>
      <w:r>
        <w:t>3.1 Personel Yönetimi</w:t>
      </w:r>
    </w:p>
    <w:p w14:paraId="4C6A672A" w14:textId="77777777" w:rsidR="002C4FFA" w:rsidRDefault="00000000">
      <w:r>
        <w:rPr>
          <w:rFonts w:ascii="Arial" w:hAnsi="Arial"/>
        </w:rPr>
        <w:t>Kurumsal personel bilgilerinin kapsamlı yönetimi:</w:t>
      </w:r>
    </w:p>
    <w:p w14:paraId="290485D5" w14:textId="77777777" w:rsidR="002C4FFA" w:rsidRDefault="00000000">
      <w:pPr>
        <w:pStyle w:val="ListeMaddemi"/>
      </w:pPr>
      <w:r>
        <w:t>Personel bilgilerinin eksiksiz kaydı (TC Kimlik, Ad-Soyad, Görev, Birim vb.)</w:t>
      </w:r>
    </w:p>
    <w:p w14:paraId="2D8F1279" w14:textId="77777777" w:rsidR="002C4FFA" w:rsidRDefault="00000000">
      <w:pPr>
        <w:pStyle w:val="ListeMaddemi"/>
      </w:pPr>
      <w:r>
        <w:t>İzin takip sistemi (yıllık izin, günlük izin, FHSZ izinleri)</w:t>
      </w:r>
    </w:p>
    <w:p w14:paraId="64C47A7B" w14:textId="77777777" w:rsidR="002C4FFA" w:rsidRDefault="00000000">
      <w:pPr>
        <w:pStyle w:val="ListeMaddemi"/>
      </w:pPr>
      <w:r>
        <w:t>İzin takvimi ve görselleştirme</w:t>
      </w:r>
    </w:p>
    <w:p w14:paraId="609BA84F" w14:textId="77777777" w:rsidR="002C4FFA" w:rsidRDefault="00000000">
      <w:pPr>
        <w:pStyle w:val="ListeMaddemi"/>
      </w:pPr>
      <w:r>
        <w:t>FHSZ (Fazla Mesai Hizmet Süresi Zammı) puantaj hesaplamaları</w:t>
      </w:r>
    </w:p>
    <w:p w14:paraId="4E94C08E" w14:textId="77777777" w:rsidR="002C4FFA" w:rsidRDefault="00000000">
      <w:pPr>
        <w:pStyle w:val="ListeMaddemi"/>
      </w:pPr>
      <w:r>
        <w:t>Nöbet takibi ve değişim yönetimi</w:t>
      </w:r>
    </w:p>
    <w:p w14:paraId="3BABE9F8" w14:textId="77777777" w:rsidR="002C4FFA" w:rsidRDefault="00000000">
      <w:pPr>
        <w:pStyle w:val="ListeMaddemi"/>
      </w:pPr>
      <w:r>
        <w:t>Personel özlük dosyası oluşturma (Word şablonları)</w:t>
      </w:r>
    </w:p>
    <w:p w14:paraId="4D3B9587" w14:textId="77777777" w:rsidR="002C4FFA" w:rsidRDefault="00000000">
      <w:pPr>
        <w:pStyle w:val="ListeMaddemi"/>
      </w:pPr>
      <w:r>
        <w:t>Excel raporlama ve veri dışa aktarımı</w:t>
      </w:r>
    </w:p>
    <w:p w14:paraId="01E42BFF" w14:textId="77777777" w:rsidR="002C4FFA" w:rsidRDefault="002C4FFA"/>
    <w:p w14:paraId="297881D9" w14:textId="77777777" w:rsidR="002C4FFA" w:rsidRDefault="00000000">
      <w:pPr>
        <w:pStyle w:val="Balk2"/>
      </w:pPr>
      <w:r>
        <w:t>3.2 Cihaz ve Envanter Takibi</w:t>
      </w:r>
    </w:p>
    <w:p w14:paraId="0F1A1BC2" w14:textId="77777777" w:rsidR="002C4FFA" w:rsidRDefault="00000000">
      <w:r>
        <w:rPr>
          <w:rFonts w:ascii="Arial" w:hAnsi="Arial"/>
        </w:rPr>
        <w:t>Kurumsal cihaz envanterinin detaylı yönetimi:</w:t>
      </w:r>
    </w:p>
    <w:p w14:paraId="77A79540" w14:textId="77777777" w:rsidR="002C4FFA" w:rsidRDefault="00000000">
      <w:pPr>
        <w:pStyle w:val="ListeMaddemi"/>
      </w:pPr>
      <w:r>
        <w:t>Cihaz kaydı ve künye bilgileri (Seri No, Marka, Model, Lokasyon)</w:t>
      </w:r>
    </w:p>
    <w:p w14:paraId="7315A5CB" w14:textId="77777777" w:rsidR="002C4FFA" w:rsidRDefault="00000000">
      <w:pPr>
        <w:pStyle w:val="ListeMaddemi"/>
      </w:pPr>
      <w:r>
        <w:t>Arıza kayıt ve takip sistemi</w:t>
      </w:r>
    </w:p>
    <w:p w14:paraId="20864C2B" w14:textId="77777777" w:rsidR="002C4FFA" w:rsidRDefault="00000000">
      <w:pPr>
        <w:pStyle w:val="ListeMaddemi"/>
      </w:pPr>
      <w:r>
        <w:t>Arıza işlem geçmişi ve durum yönetimi</w:t>
      </w:r>
    </w:p>
    <w:p w14:paraId="5B24C4FE" w14:textId="77777777" w:rsidR="002C4FFA" w:rsidRDefault="00000000">
      <w:pPr>
        <w:pStyle w:val="ListeMaddemi"/>
      </w:pPr>
      <w:r>
        <w:t>Periyodik bakım planlama ve takibi</w:t>
      </w:r>
    </w:p>
    <w:p w14:paraId="2CA62708" w14:textId="77777777" w:rsidR="002C4FFA" w:rsidRDefault="00000000">
      <w:pPr>
        <w:pStyle w:val="ListeMaddemi"/>
      </w:pPr>
      <w:r>
        <w:t>Kalibrasyon takip ve hatırlatma sistemi</w:t>
      </w:r>
    </w:p>
    <w:p w14:paraId="7D3420D0" w14:textId="77777777" w:rsidR="002C4FFA" w:rsidRDefault="00000000">
      <w:pPr>
        <w:pStyle w:val="ListeMaddemi"/>
      </w:pPr>
      <w:r>
        <w:t>Cihaz künye belgesi otomatik oluşturma</w:t>
      </w:r>
    </w:p>
    <w:p w14:paraId="53DBD3A2" w14:textId="77777777" w:rsidR="002C4FFA" w:rsidRDefault="00000000">
      <w:pPr>
        <w:pStyle w:val="ListeMaddemi"/>
      </w:pPr>
      <w:r>
        <w:t>QR kod destekli cihaz etiketleme</w:t>
      </w:r>
    </w:p>
    <w:p w14:paraId="3352C24C" w14:textId="77777777" w:rsidR="002C4FFA" w:rsidRDefault="002C4FFA"/>
    <w:p w14:paraId="08F4AC4A" w14:textId="77777777" w:rsidR="002C4FFA" w:rsidRDefault="00000000">
      <w:pPr>
        <w:pStyle w:val="Balk2"/>
      </w:pPr>
      <w:r>
        <w:lastRenderedPageBreak/>
        <w:t>3.3 RKE (Radyolojik Kayıt ve Envanter) Yönetimi</w:t>
      </w:r>
    </w:p>
    <w:p w14:paraId="2D823BB8" w14:textId="77777777" w:rsidR="002C4FFA" w:rsidRDefault="00000000">
      <w:r>
        <w:rPr>
          <w:rFonts w:ascii="Arial" w:hAnsi="Arial"/>
        </w:rPr>
        <w:t>Özel ekipman muayene ve raporlama sistemi:</w:t>
      </w:r>
    </w:p>
    <w:p w14:paraId="7839DB74" w14:textId="77777777" w:rsidR="002C4FFA" w:rsidRDefault="00000000">
      <w:pPr>
        <w:pStyle w:val="ListeMaddemi"/>
      </w:pPr>
      <w:r>
        <w:t>RKE listesi ve kayıt yönetimi</w:t>
      </w:r>
    </w:p>
    <w:p w14:paraId="5EA4FAA2" w14:textId="77777777" w:rsidR="002C4FFA" w:rsidRDefault="00000000">
      <w:pPr>
        <w:pStyle w:val="ListeMaddemi"/>
      </w:pPr>
      <w:r>
        <w:t>Periyodik muayene girişi ve takibi</w:t>
      </w:r>
    </w:p>
    <w:p w14:paraId="7A2FFEAD" w14:textId="77777777" w:rsidR="002C4FFA" w:rsidRDefault="00000000">
      <w:pPr>
        <w:pStyle w:val="ListeMaddemi"/>
      </w:pPr>
      <w:r>
        <w:t>Kontrol raporu otomatik oluşturma</w:t>
      </w:r>
    </w:p>
    <w:p w14:paraId="1E4A2D48" w14:textId="77777777" w:rsidR="002C4FFA" w:rsidRDefault="00000000">
      <w:pPr>
        <w:pStyle w:val="ListeMaddemi"/>
      </w:pPr>
      <w:r>
        <w:t>Hurda raporu düzenleme</w:t>
      </w:r>
    </w:p>
    <w:p w14:paraId="1EB7F581" w14:textId="77777777" w:rsidR="002C4FFA" w:rsidRDefault="00000000">
      <w:pPr>
        <w:pStyle w:val="ListeMaddemi"/>
      </w:pPr>
      <w:r>
        <w:t>Word şablonları ile standart raporlama</w:t>
      </w:r>
    </w:p>
    <w:p w14:paraId="1252213F" w14:textId="77777777" w:rsidR="002C4FFA" w:rsidRDefault="002C4FFA"/>
    <w:p w14:paraId="73D21705" w14:textId="77777777" w:rsidR="002C4FFA" w:rsidRDefault="00000000">
      <w:pPr>
        <w:pStyle w:val="Balk1"/>
      </w:pPr>
      <w:r>
        <w:t>4. Teknik Detaylar ve Öne Çıkan Özellikler</w:t>
      </w:r>
    </w:p>
    <w:p w14:paraId="5DCA104D" w14:textId="77777777" w:rsidR="002C4FFA" w:rsidRDefault="00000000">
      <w:pPr>
        <w:pStyle w:val="Balk2"/>
      </w:pPr>
      <w:r>
        <w:t>4.1 Dinamik Menü Sistemi</w:t>
      </w:r>
    </w:p>
    <w:p w14:paraId="2BE052FC" w14:textId="77777777" w:rsidR="002C4FFA" w:rsidRDefault="00000000">
      <w:r>
        <w:rPr>
          <w:rFonts w:ascii="Arial" w:hAnsi="Arial"/>
        </w:rPr>
        <w:t>Uygulamanın en önemli mimarisi özelliklerinden biri JSON tabanlı dinamik menü yapısıdır. ayarlar.json dosyası üzerinden tüm menü yapısı kontrol edilmektedir:</w:t>
      </w:r>
    </w:p>
    <w:p w14:paraId="57DC4E6F" w14:textId="77777777" w:rsidR="002C4FFA" w:rsidRDefault="00000000">
      <w:pPr>
        <w:pStyle w:val="ListeMaddemi"/>
      </w:pPr>
      <w:r>
        <w:t>Kod değişikliği gerektirmeden menü düzenlemesi</w:t>
      </w:r>
    </w:p>
    <w:p w14:paraId="39B9DDB4" w14:textId="77777777" w:rsidR="002C4FFA" w:rsidRDefault="00000000">
      <w:pPr>
        <w:pStyle w:val="ListeMaddemi"/>
      </w:pPr>
      <w:r>
        <w:t>Modüler form yükleme sistemi (importlib kullanımı)</w:t>
      </w:r>
    </w:p>
    <w:p w14:paraId="2A7B1304" w14:textId="77777777" w:rsidR="002C4FFA" w:rsidRDefault="00000000">
      <w:pPr>
        <w:pStyle w:val="ListeMaddemi"/>
      </w:pPr>
      <w:r>
        <w:t>Akordeon tarzı menü organizasyonu</w:t>
      </w:r>
    </w:p>
    <w:p w14:paraId="4E954503" w14:textId="77777777" w:rsidR="002C4FFA" w:rsidRDefault="00000000">
      <w:pPr>
        <w:pStyle w:val="ListeMaddemi"/>
      </w:pPr>
      <w:r>
        <w:t>MDI (Multiple Document Interface) pencere yönetimi</w:t>
      </w:r>
    </w:p>
    <w:p w14:paraId="4F8565A5" w14:textId="77777777" w:rsidR="002C4FFA" w:rsidRDefault="002C4FFA"/>
    <w:p w14:paraId="4B9957D0" w14:textId="77777777" w:rsidR="002C4FFA" w:rsidRDefault="00000000">
      <w:pPr>
        <w:pStyle w:val="Balk2"/>
      </w:pPr>
      <w:r>
        <w:t>4.2 Rol Tabanlı Yetki Sistemi</w:t>
      </w:r>
    </w:p>
    <w:p w14:paraId="54CA9D7A" w14:textId="77777777" w:rsidR="002C4FFA" w:rsidRDefault="00000000">
      <w:r>
        <w:rPr>
          <w:rFonts w:ascii="Arial" w:hAnsi="Arial"/>
        </w:rPr>
        <w:t>YetkiYoneticisi sınıfı aracılığıyla merkezi ve esnek yetkilendirme:</w:t>
      </w:r>
    </w:p>
    <w:p w14:paraId="7C084621" w14:textId="77777777" w:rsidR="002C4FFA" w:rsidRDefault="00000000">
      <w:pPr>
        <w:pStyle w:val="ListeMaddemi"/>
      </w:pPr>
      <w:r>
        <w:t>Veritabanı destekli rol tanımlamaları</w:t>
      </w:r>
    </w:p>
    <w:p w14:paraId="64776702" w14:textId="77777777" w:rsidR="002C4FFA" w:rsidRDefault="00000000">
      <w:pPr>
        <w:pStyle w:val="ListeMaddemi"/>
      </w:pPr>
      <w:r>
        <w:t>Form bazında nesne kontrolü (gizleme/pasif yapma)</w:t>
      </w:r>
    </w:p>
    <w:p w14:paraId="53B79DDA" w14:textId="77777777" w:rsidR="002C4FFA" w:rsidRDefault="00000000">
      <w:pPr>
        <w:pStyle w:val="ListeMaddemi"/>
      </w:pPr>
      <w:r>
        <w:t>Cache mekanizması ile performans optimizasyonu</w:t>
      </w:r>
    </w:p>
    <w:p w14:paraId="462FA423" w14:textId="77777777" w:rsidR="002C4FFA" w:rsidRDefault="00000000">
      <w:pPr>
        <w:pStyle w:val="ListeMaddemi"/>
      </w:pPr>
      <w:r>
        <w:t>Admin, editor, viewer gibi standart roller</w:t>
      </w:r>
    </w:p>
    <w:p w14:paraId="2CB8BACB" w14:textId="77777777" w:rsidR="002C4FFA" w:rsidRDefault="002C4FFA"/>
    <w:p w14:paraId="45E2BCB0" w14:textId="77777777" w:rsidR="002C4FFA" w:rsidRDefault="00000000">
      <w:pPr>
        <w:pStyle w:val="Balk2"/>
      </w:pPr>
      <w:r>
        <w:t>4.3 Google Sheets Entegrasyonu</w:t>
      </w:r>
    </w:p>
    <w:p w14:paraId="266D7598" w14:textId="77777777" w:rsidR="002C4FFA" w:rsidRDefault="00000000">
      <w:r>
        <w:rPr>
          <w:rFonts w:ascii="Arial" w:hAnsi="Arial"/>
        </w:rPr>
        <w:t>google_baglanti.py modülü üzerinden gelişmiş bulut veri yönetimi:</w:t>
      </w:r>
    </w:p>
    <w:p w14:paraId="504510E6" w14:textId="77777777" w:rsidR="002C4FFA" w:rsidRDefault="00000000">
      <w:pPr>
        <w:pStyle w:val="ListeMaddemi"/>
      </w:pPr>
      <w:r>
        <w:t>OAuth2 kimlik doğrulama</w:t>
      </w:r>
    </w:p>
    <w:p w14:paraId="04A628BE" w14:textId="77777777" w:rsidR="002C4FFA" w:rsidRDefault="00000000">
      <w:pPr>
        <w:pStyle w:val="ListeMaddemi"/>
      </w:pPr>
      <w:r>
        <w:t>Otomatik token yenileme</w:t>
      </w:r>
    </w:p>
    <w:p w14:paraId="7575A4B0" w14:textId="77777777" w:rsidR="002C4FFA" w:rsidRDefault="00000000">
      <w:pPr>
        <w:pStyle w:val="ListeMaddemi"/>
      </w:pPr>
      <w:r>
        <w:t>İnternet bağlantı kontrolü ve hata yönetimi</w:t>
      </w:r>
    </w:p>
    <w:p w14:paraId="3D3BDF76" w14:textId="77777777" w:rsidR="002C4FFA" w:rsidRDefault="00000000">
      <w:pPr>
        <w:pStyle w:val="ListeMaddemi"/>
      </w:pPr>
      <w:r>
        <w:t>Özel hata sınıfları (InternetBaglantiHatasi, KimlikDogrulamaHatasi, vb.)</w:t>
      </w:r>
    </w:p>
    <w:p w14:paraId="3CF87E85" w14:textId="77777777" w:rsidR="002C4FFA" w:rsidRDefault="00000000">
      <w:pPr>
        <w:pStyle w:val="ListeMaddemi"/>
      </w:pPr>
      <w:r>
        <w:t>Qt sinyal sistemi ile UI bilgilendirme</w:t>
      </w:r>
    </w:p>
    <w:p w14:paraId="241A8730" w14:textId="77777777" w:rsidR="002C4FFA" w:rsidRDefault="00000000">
      <w:pPr>
        <w:pStyle w:val="ListeMaddemi"/>
      </w:pPr>
      <w:r>
        <w:t>5 ayrı veritabanı dosyası yönetimi (personel, cihaz, rke, user, sabit)</w:t>
      </w:r>
    </w:p>
    <w:p w14:paraId="28C1123B" w14:textId="77777777" w:rsidR="002C4FFA" w:rsidRDefault="002C4FFA"/>
    <w:p w14:paraId="11E53A74" w14:textId="77777777" w:rsidR="002C4FFA" w:rsidRDefault="00000000">
      <w:pPr>
        <w:pStyle w:val="Balk2"/>
      </w:pPr>
      <w:r>
        <w:t>4.4 Modern UI/UX Tasarımı</w:t>
      </w:r>
    </w:p>
    <w:p w14:paraId="22001F87" w14:textId="77777777" w:rsidR="002C4FFA" w:rsidRDefault="00000000">
      <w:r>
        <w:rPr>
          <w:rFonts w:ascii="Arial" w:hAnsi="Arial"/>
        </w:rPr>
        <w:t>Windows 11 Fusion Dark teması ile modern ve profesyonel görünüm:</w:t>
      </w:r>
    </w:p>
    <w:p w14:paraId="79C63809" w14:textId="77777777" w:rsidR="002C4FFA" w:rsidRDefault="00000000">
      <w:pPr>
        <w:pStyle w:val="ListeMaddemi"/>
      </w:pPr>
      <w:r>
        <w:t>Özel renk paleti tanımlamaları</w:t>
      </w:r>
    </w:p>
    <w:p w14:paraId="4460A1BD" w14:textId="77777777" w:rsidR="002C4FFA" w:rsidRDefault="00000000">
      <w:pPr>
        <w:pStyle w:val="ListeMaddemi"/>
      </w:pPr>
      <w:r>
        <w:t>700+ satır kapsamlı CSS stillendirme</w:t>
      </w:r>
    </w:p>
    <w:p w14:paraId="4A299BDD" w14:textId="77777777" w:rsidR="002C4FFA" w:rsidRDefault="00000000">
      <w:pPr>
        <w:pStyle w:val="ListeMaddemi"/>
      </w:pPr>
      <w:r>
        <w:t>Responsive tasarım prensipleri</w:t>
      </w:r>
    </w:p>
    <w:p w14:paraId="394D3CB6" w14:textId="77777777" w:rsidR="002C4FFA" w:rsidRDefault="00000000">
      <w:pPr>
        <w:pStyle w:val="ListeMaddemi"/>
      </w:pPr>
      <w:r>
        <w:t>Tutarlı tipografi ve görsel hiyerarşi</w:t>
      </w:r>
    </w:p>
    <w:p w14:paraId="631EDA45" w14:textId="77777777" w:rsidR="002C4FFA" w:rsidRDefault="00000000">
      <w:pPr>
        <w:pStyle w:val="ListeMaddemi"/>
      </w:pPr>
      <w:r>
        <w:t>Hover efektleri ve animasyonlar</w:t>
      </w:r>
    </w:p>
    <w:p w14:paraId="31A88633" w14:textId="77777777" w:rsidR="002C4FFA" w:rsidRDefault="002C4FFA"/>
    <w:p w14:paraId="2931130B" w14:textId="77777777" w:rsidR="002C4FFA" w:rsidRDefault="00000000">
      <w:pPr>
        <w:pStyle w:val="Balk1"/>
      </w:pPr>
      <w:r>
        <w:t>5. Proje Dosya Yapısı</w:t>
      </w:r>
    </w:p>
    <w:p w14:paraId="5AB44F88" w14:textId="77777777" w:rsidR="002C4FFA" w:rsidRDefault="00000000">
      <w:r>
        <w:rPr>
          <w:rFonts w:ascii="Arial" w:hAnsi="Arial"/>
          <w:b/>
        </w:rPr>
        <w:t>Proje şu şekilde organize edilmiştir:</w:t>
      </w:r>
    </w:p>
    <w:p w14:paraId="07CA957A" w14:textId="77777777" w:rsidR="00F94151" w:rsidRDefault="00000000" w:rsidP="00F94151">
      <w:pPr>
        <w:spacing w:after="0" w:line="240" w:lineRule="auto"/>
        <w:rPr>
          <w:rFonts w:ascii="Courier New" w:hAnsi="Courier New"/>
          <w:sz w:val="18"/>
        </w:rPr>
      </w:pPr>
      <w:r>
        <w:rPr>
          <w:rFonts w:ascii="Courier New" w:hAnsi="Courier New"/>
          <w:sz w:val="18"/>
        </w:rPr>
        <w:br/>
      </w:r>
      <w:proofErr w:type="spellStart"/>
      <w:r>
        <w:rPr>
          <w:rFonts w:ascii="Courier New" w:hAnsi="Courier New"/>
          <w:sz w:val="18"/>
        </w:rPr>
        <w:t>itf_python</w:t>
      </w:r>
      <w:proofErr w:type="spellEnd"/>
      <w:r>
        <w:rPr>
          <w:rFonts w:ascii="Courier New" w:hAnsi="Courier New"/>
          <w:sz w:val="18"/>
        </w:rPr>
        <w:t>-main/</w:t>
      </w:r>
      <w:r>
        <w:rPr>
          <w:rFonts w:ascii="Courier New" w:hAnsi="Courier New"/>
          <w:sz w:val="18"/>
        </w:rPr>
        <w:br/>
        <w:t>│</w:t>
      </w:r>
      <w:r>
        <w:rPr>
          <w:rFonts w:ascii="Courier New" w:hAnsi="Courier New"/>
          <w:sz w:val="18"/>
        </w:rPr>
        <w:br/>
        <w:t xml:space="preserve">├── main.py                      # Ana </w:t>
      </w:r>
      <w:proofErr w:type="spellStart"/>
      <w:r>
        <w:rPr>
          <w:rFonts w:ascii="Courier New" w:hAnsi="Courier New"/>
          <w:sz w:val="18"/>
        </w:rPr>
        <w:t>uygulama</w:t>
      </w:r>
      <w:proofErr w:type="spellEnd"/>
      <w:r>
        <w:rPr>
          <w:rFonts w:ascii="Courier New" w:hAnsi="Courier New"/>
          <w:sz w:val="18"/>
        </w:rPr>
        <w:t xml:space="preserve"> </w:t>
      </w:r>
      <w:proofErr w:type="spellStart"/>
      <w:r>
        <w:rPr>
          <w:rFonts w:ascii="Courier New" w:hAnsi="Courier New"/>
          <w:sz w:val="18"/>
        </w:rPr>
        <w:t>giriş</w:t>
      </w:r>
      <w:proofErr w:type="spellEnd"/>
      <w:r>
        <w:rPr>
          <w:rFonts w:ascii="Courier New" w:hAnsi="Courier New"/>
          <w:sz w:val="18"/>
        </w:rPr>
        <w:t xml:space="preserve"> </w:t>
      </w:r>
      <w:proofErr w:type="spellStart"/>
      <w:r>
        <w:rPr>
          <w:rFonts w:ascii="Courier New" w:hAnsi="Courier New"/>
          <w:sz w:val="18"/>
        </w:rPr>
        <w:t>noktası</w:t>
      </w:r>
      <w:proofErr w:type="spellEnd"/>
      <w:r>
        <w:rPr>
          <w:rFonts w:ascii="Courier New" w:hAnsi="Courier New"/>
          <w:sz w:val="18"/>
        </w:rPr>
        <w:br/>
        <w:t xml:space="preserve">├── google_baglanti.py           # Google Sheets API </w:t>
      </w:r>
      <w:proofErr w:type="spellStart"/>
      <w:r>
        <w:rPr>
          <w:rFonts w:ascii="Courier New" w:hAnsi="Courier New"/>
          <w:sz w:val="18"/>
        </w:rPr>
        <w:t>yöneticisi</w:t>
      </w:r>
      <w:proofErr w:type="spellEnd"/>
      <w:r>
        <w:rPr>
          <w:rFonts w:ascii="Courier New" w:hAnsi="Courier New"/>
          <w:sz w:val="18"/>
        </w:rPr>
        <w:br/>
        <w:t xml:space="preserve">├── </w:t>
      </w:r>
      <w:proofErr w:type="spellStart"/>
      <w:proofErr w:type="gramStart"/>
      <w:r>
        <w:rPr>
          <w:rFonts w:ascii="Courier New" w:hAnsi="Courier New"/>
          <w:sz w:val="18"/>
        </w:rPr>
        <w:t>ayarlar.json</w:t>
      </w:r>
      <w:proofErr w:type="spellEnd"/>
      <w:proofErr w:type="gramEnd"/>
      <w:r>
        <w:rPr>
          <w:rFonts w:ascii="Courier New" w:hAnsi="Courier New"/>
          <w:sz w:val="18"/>
        </w:rPr>
        <w:t xml:space="preserve">                 # </w:t>
      </w:r>
      <w:proofErr w:type="spellStart"/>
      <w:r>
        <w:rPr>
          <w:rFonts w:ascii="Courier New" w:hAnsi="Courier New"/>
          <w:sz w:val="18"/>
        </w:rPr>
        <w:t>Yapılandırma</w:t>
      </w:r>
      <w:proofErr w:type="spellEnd"/>
      <w:r>
        <w:rPr>
          <w:rFonts w:ascii="Courier New" w:hAnsi="Courier New"/>
          <w:sz w:val="18"/>
        </w:rPr>
        <w:t xml:space="preserve"> </w:t>
      </w:r>
      <w:proofErr w:type="spellStart"/>
      <w:r>
        <w:rPr>
          <w:rFonts w:ascii="Courier New" w:hAnsi="Courier New"/>
          <w:sz w:val="18"/>
        </w:rPr>
        <w:t>dosyası</w:t>
      </w:r>
      <w:proofErr w:type="spellEnd"/>
      <w:r>
        <w:rPr>
          <w:rFonts w:ascii="Courier New" w:hAnsi="Courier New"/>
          <w:sz w:val="18"/>
        </w:rPr>
        <w:br/>
        <w:t xml:space="preserve">├── requirements.txt             # Python </w:t>
      </w:r>
      <w:proofErr w:type="spellStart"/>
      <w:r>
        <w:rPr>
          <w:rFonts w:ascii="Courier New" w:hAnsi="Courier New"/>
          <w:sz w:val="18"/>
        </w:rPr>
        <w:t>bağımlılıkları</w:t>
      </w:r>
      <w:proofErr w:type="spellEnd"/>
    </w:p>
    <w:p w14:paraId="1B06BE5B" w14:textId="58EA886F" w:rsidR="00F94151" w:rsidRDefault="00F94151" w:rsidP="00F94151">
      <w:pPr>
        <w:spacing w:after="0" w:line="240" w:lineRule="auto"/>
        <w:rPr>
          <w:rFonts w:ascii="Courier New" w:hAnsi="Courier New"/>
          <w:sz w:val="18"/>
        </w:rPr>
      </w:pPr>
      <w:r>
        <w:rPr>
          <w:rFonts w:ascii="Courier New" w:hAnsi="Courier New"/>
          <w:sz w:val="18"/>
        </w:rPr>
        <w:t xml:space="preserve">├── </w:t>
      </w:r>
      <w:r>
        <w:rPr>
          <w:rFonts w:ascii="Courier New" w:hAnsi="Courier New"/>
          <w:sz w:val="18"/>
        </w:rPr>
        <w:t>veriyon.py</w:t>
      </w:r>
      <w:r>
        <w:rPr>
          <w:rFonts w:ascii="Courier New" w:hAnsi="Courier New"/>
          <w:sz w:val="18"/>
        </w:rPr>
        <w:t xml:space="preserve">             </w:t>
      </w:r>
      <w:r>
        <w:rPr>
          <w:rFonts w:ascii="Courier New" w:hAnsi="Courier New"/>
          <w:sz w:val="18"/>
        </w:rPr>
        <w:tab/>
      </w:r>
      <w:r>
        <w:rPr>
          <w:rFonts w:ascii="Courier New" w:hAnsi="Courier New"/>
          <w:sz w:val="18"/>
        </w:rPr>
        <w:t xml:space="preserve"># </w:t>
      </w:r>
      <w:proofErr w:type="spellStart"/>
      <w:r w:rsidRPr="00F94151">
        <w:rPr>
          <w:rFonts w:ascii="Courier New" w:hAnsi="Courier New"/>
          <w:sz w:val="18"/>
        </w:rPr>
        <w:t>Versiyon</w:t>
      </w:r>
      <w:proofErr w:type="spellEnd"/>
      <w:r w:rsidRPr="00F94151">
        <w:rPr>
          <w:rFonts w:ascii="Courier New" w:hAnsi="Courier New"/>
          <w:sz w:val="18"/>
        </w:rPr>
        <w:t xml:space="preserve"> </w:t>
      </w:r>
      <w:proofErr w:type="spellStart"/>
      <w:r w:rsidRPr="00F94151">
        <w:rPr>
          <w:rFonts w:ascii="Courier New" w:hAnsi="Courier New"/>
          <w:sz w:val="18"/>
        </w:rPr>
        <w:t>Yönetimi</w:t>
      </w:r>
      <w:proofErr w:type="spellEnd"/>
      <w:r w:rsidR="00000000">
        <w:rPr>
          <w:rFonts w:ascii="Courier New" w:hAnsi="Courier New"/>
          <w:sz w:val="18"/>
        </w:rPr>
        <w:br/>
        <w:t>│</w:t>
      </w:r>
      <w:r w:rsidR="00000000">
        <w:rPr>
          <w:rFonts w:ascii="Courier New" w:hAnsi="Courier New"/>
          <w:sz w:val="18"/>
        </w:rPr>
        <w:br/>
        <w:t xml:space="preserve">├── </w:t>
      </w:r>
      <w:proofErr w:type="spellStart"/>
      <w:r w:rsidR="00000000">
        <w:rPr>
          <w:rFonts w:ascii="Courier New" w:hAnsi="Courier New"/>
          <w:sz w:val="18"/>
        </w:rPr>
        <w:t>formlar</w:t>
      </w:r>
      <w:proofErr w:type="spellEnd"/>
      <w:r w:rsidR="00000000">
        <w:rPr>
          <w:rFonts w:ascii="Courier New" w:hAnsi="Courier New"/>
          <w:sz w:val="18"/>
        </w:rPr>
        <w:t xml:space="preserve">/                     # UI Form </w:t>
      </w:r>
      <w:proofErr w:type="spellStart"/>
      <w:r w:rsidR="00000000">
        <w:rPr>
          <w:rFonts w:ascii="Courier New" w:hAnsi="Courier New"/>
          <w:sz w:val="18"/>
        </w:rPr>
        <w:t>modülleri</w:t>
      </w:r>
      <w:proofErr w:type="spellEnd"/>
      <w:r w:rsidR="00000000">
        <w:rPr>
          <w:rFonts w:ascii="Courier New" w:hAnsi="Courier New"/>
          <w:sz w:val="18"/>
        </w:rPr>
        <w:br/>
        <w:t xml:space="preserve">│   ├── login.py                 # </w:t>
      </w:r>
      <w:proofErr w:type="spellStart"/>
      <w:r w:rsidR="00000000">
        <w:rPr>
          <w:rFonts w:ascii="Courier New" w:hAnsi="Courier New"/>
          <w:sz w:val="18"/>
        </w:rPr>
        <w:t>Giriş</w:t>
      </w:r>
      <w:proofErr w:type="spellEnd"/>
      <w:r w:rsidR="00000000">
        <w:rPr>
          <w:rFonts w:ascii="Courier New" w:hAnsi="Courier New"/>
          <w:sz w:val="18"/>
        </w:rPr>
        <w:t xml:space="preserve"> </w:t>
      </w:r>
      <w:proofErr w:type="spellStart"/>
      <w:r w:rsidR="00000000">
        <w:rPr>
          <w:rFonts w:ascii="Courier New" w:hAnsi="Courier New"/>
          <w:sz w:val="18"/>
        </w:rPr>
        <w:t>ekranı</w:t>
      </w:r>
      <w:proofErr w:type="spellEnd"/>
      <w:r w:rsidR="00000000">
        <w:rPr>
          <w:rFonts w:ascii="Courier New" w:hAnsi="Courier New"/>
          <w:sz w:val="18"/>
        </w:rPr>
        <w:br/>
        <w:t xml:space="preserve">│   ├── dashboard.py             # Ana </w:t>
      </w:r>
      <w:proofErr w:type="spellStart"/>
      <w:r w:rsidR="00000000">
        <w:rPr>
          <w:rFonts w:ascii="Courier New" w:hAnsi="Courier New"/>
          <w:sz w:val="18"/>
        </w:rPr>
        <w:t>gösterge</w:t>
      </w:r>
      <w:proofErr w:type="spellEnd"/>
      <w:r w:rsidR="00000000">
        <w:rPr>
          <w:rFonts w:ascii="Courier New" w:hAnsi="Courier New"/>
          <w:sz w:val="18"/>
        </w:rPr>
        <w:t xml:space="preserve"> </w:t>
      </w:r>
      <w:proofErr w:type="spellStart"/>
      <w:r w:rsidR="00000000">
        <w:rPr>
          <w:rFonts w:ascii="Courier New" w:hAnsi="Courier New"/>
          <w:sz w:val="18"/>
        </w:rPr>
        <w:t>paneli</w:t>
      </w:r>
      <w:proofErr w:type="spellEnd"/>
      <w:r w:rsidR="00000000">
        <w:rPr>
          <w:rFonts w:ascii="Courier New" w:hAnsi="Courier New"/>
          <w:sz w:val="18"/>
        </w:rPr>
        <w:br/>
        <w:t xml:space="preserve">│   ├── personel_listesi.py      # </w:t>
      </w:r>
      <w:proofErr w:type="spellStart"/>
      <w:r w:rsidR="00000000">
        <w:rPr>
          <w:rFonts w:ascii="Courier New" w:hAnsi="Courier New"/>
          <w:sz w:val="18"/>
        </w:rPr>
        <w:t>Personel</w:t>
      </w:r>
      <w:proofErr w:type="spellEnd"/>
      <w:r w:rsidR="00000000">
        <w:rPr>
          <w:rFonts w:ascii="Courier New" w:hAnsi="Courier New"/>
          <w:sz w:val="18"/>
        </w:rPr>
        <w:t xml:space="preserve"> </w:t>
      </w:r>
      <w:proofErr w:type="spellStart"/>
      <w:r w:rsidR="00000000">
        <w:rPr>
          <w:rFonts w:ascii="Courier New" w:hAnsi="Courier New"/>
          <w:sz w:val="18"/>
        </w:rPr>
        <w:t>listesi</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personel_ekle.py         # </w:t>
      </w:r>
      <w:proofErr w:type="spellStart"/>
      <w:r w:rsidR="00000000">
        <w:rPr>
          <w:rFonts w:ascii="Courier New" w:hAnsi="Courier New"/>
          <w:sz w:val="18"/>
        </w:rPr>
        <w:t>Personel</w:t>
      </w:r>
      <w:proofErr w:type="spellEnd"/>
      <w:r w:rsidR="00000000">
        <w:rPr>
          <w:rFonts w:ascii="Courier New" w:hAnsi="Courier New"/>
          <w:sz w:val="18"/>
        </w:rPr>
        <w:t xml:space="preserve"> </w:t>
      </w:r>
      <w:proofErr w:type="spellStart"/>
      <w:r w:rsidR="00000000">
        <w:rPr>
          <w:rFonts w:ascii="Courier New" w:hAnsi="Courier New"/>
          <w:sz w:val="18"/>
        </w:rPr>
        <w:t>ekleme</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personel_detay.py        # </w:t>
      </w:r>
      <w:proofErr w:type="spellStart"/>
      <w:r w:rsidR="00000000">
        <w:rPr>
          <w:rFonts w:ascii="Courier New" w:hAnsi="Courier New"/>
          <w:sz w:val="18"/>
        </w:rPr>
        <w:t>Personel</w:t>
      </w:r>
      <w:proofErr w:type="spellEnd"/>
      <w:r w:rsidR="00000000">
        <w:rPr>
          <w:rFonts w:ascii="Courier New" w:hAnsi="Courier New"/>
          <w:sz w:val="18"/>
        </w:rPr>
        <w:t xml:space="preserve"> </w:t>
      </w:r>
      <w:proofErr w:type="spellStart"/>
      <w:r w:rsidR="00000000">
        <w:rPr>
          <w:rFonts w:ascii="Courier New" w:hAnsi="Courier New"/>
          <w:sz w:val="18"/>
        </w:rPr>
        <w:t>detay</w:t>
      </w:r>
      <w:proofErr w:type="spellEnd"/>
      <w:r w:rsidR="00000000">
        <w:rPr>
          <w:rFonts w:ascii="Courier New" w:hAnsi="Courier New"/>
          <w:sz w:val="18"/>
        </w:rPr>
        <w:t xml:space="preserve"> </w:t>
      </w:r>
      <w:proofErr w:type="spellStart"/>
      <w:r w:rsidR="00000000">
        <w:rPr>
          <w:rFonts w:ascii="Courier New" w:hAnsi="Courier New"/>
          <w:sz w:val="18"/>
        </w:rPr>
        <w:t>görünümü</w:t>
      </w:r>
      <w:proofErr w:type="spellEnd"/>
      <w:r w:rsidR="00000000">
        <w:rPr>
          <w:rFonts w:ascii="Courier New" w:hAnsi="Courier New"/>
          <w:sz w:val="18"/>
        </w:rPr>
        <w:br/>
        <w:t xml:space="preserve">│   ├── izin_takip.py            # </w:t>
      </w:r>
      <w:proofErr w:type="spellStart"/>
      <w:r w:rsidR="00000000">
        <w:rPr>
          <w:rFonts w:ascii="Courier New" w:hAnsi="Courier New"/>
          <w:sz w:val="18"/>
        </w:rPr>
        <w:t>İzin</w:t>
      </w:r>
      <w:proofErr w:type="spellEnd"/>
      <w:r w:rsidR="00000000">
        <w:rPr>
          <w:rFonts w:ascii="Courier New" w:hAnsi="Courier New"/>
          <w:sz w:val="18"/>
        </w:rPr>
        <w:t xml:space="preserve"> </w:t>
      </w:r>
      <w:proofErr w:type="spellStart"/>
      <w:r w:rsidR="00000000">
        <w:rPr>
          <w:rFonts w:ascii="Courier New" w:hAnsi="Courier New"/>
          <w:sz w:val="18"/>
        </w:rPr>
        <w:t>yönetimi</w:t>
      </w:r>
      <w:proofErr w:type="spellEnd"/>
      <w:r w:rsidR="00000000">
        <w:rPr>
          <w:rFonts w:ascii="Courier New" w:hAnsi="Courier New"/>
          <w:sz w:val="18"/>
        </w:rPr>
        <w:br/>
        <w:t xml:space="preserve">│   ├── izin_takip_list.py       # </w:t>
      </w:r>
      <w:proofErr w:type="spellStart"/>
      <w:r w:rsidR="00000000">
        <w:rPr>
          <w:rFonts w:ascii="Courier New" w:hAnsi="Courier New"/>
          <w:sz w:val="18"/>
        </w:rPr>
        <w:t>İzin</w:t>
      </w:r>
      <w:proofErr w:type="spellEnd"/>
      <w:r w:rsidR="00000000">
        <w:rPr>
          <w:rFonts w:ascii="Courier New" w:hAnsi="Courier New"/>
          <w:sz w:val="18"/>
        </w:rPr>
        <w:t xml:space="preserve"> </w:t>
      </w:r>
      <w:proofErr w:type="spellStart"/>
      <w:r w:rsidR="00000000">
        <w:rPr>
          <w:rFonts w:ascii="Courier New" w:hAnsi="Courier New"/>
          <w:sz w:val="18"/>
        </w:rPr>
        <w:t>listesi</w:t>
      </w:r>
      <w:proofErr w:type="spellEnd"/>
      <w:r w:rsidR="00000000">
        <w:rPr>
          <w:rFonts w:ascii="Courier New" w:hAnsi="Courier New"/>
          <w:sz w:val="18"/>
        </w:rPr>
        <w:br/>
        <w:t xml:space="preserve">│   ├── izin_takvim.py           # </w:t>
      </w:r>
      <w:proofErr w:type="spellStart"/>
      <w:r w:rsidR="00000000">
        <w:rPr>
          <w:rFonts w:ascii="Courier New" w:hAnsi="Courier New"/>
          <w:sz w:val="18"/>
        </w:rPr>
        <w:t>İzin</w:t>
      </w:r>
      <w:proofErr w:type="spellEnd"/>
      <w:r w:rsidR="00000000">
        <w:rPr>
          <w:rFonts w:ascii="Courier New" w:hAnsi="Courier New"/>
          <w:sz w:val="18"/>
        </w:rPr>
        <w:t xml:space="preserve"> </w:t>
      </w:r>
      <w:proofErr w:type="spellStart"/>
      <w:r w:rsidR="00000000">
        <w:rPr>
          <w:rFonts w:ascii="Courier New" w:hAnsi="Courier New"/>
          <w:sz w:val="18"/>
        </w:rPr>
        <w:t>takvimi</w:t>
      </w:r>
      <w:proofErr w:type="spellEnd"/>
      <w:r w:rsidR="00000000">
        <w:rPr>
          <w:rFonts w:ascii="Courier New" w:hAnsi="Courier New"/>
          <w:sz w:val="18"/>
        </w:rPr>
        <w:br/>
        <w:t xml:space="preserve">│   ├── fhsz_Yonetim.py          # FHSZ </w:t>
      </w:r>
      <w:proofErr w:type="spellStart"/>
      <w:r w:rsidR="00000000">
        <w:rPr>
          <w:rFonts w:ascii="Courier New" w:hAnsi="Courier New"/>
          <w:sz w:val="18"/>
        </w:rPr>
        <w:t>yönetim</w:t>
      </w:r>
      <w:proofErr w:type="spellEnd"/>
      <w:r w:rsidR="00000000">
        <w:rPr>
          <w:rFonts w:ascii="Courier New" w:hAnsi="Courier New"/>
          <w:sz w:val="18"/>
        </w:rPr>
        <w:t xml:space="preserve"> </w:t>
      </w:r>
      <w:proofErr w:type="spellStart"/>
      <w:r w:rsidR="00000000">
        <w:rPr>
          <w:rFonts w:ascii="Courier New" w:hAnsi="Courier New"/>
          <w:sz w:val="18"/>
        </w:rPr>
        <w:t>paneli</w:t>
      </w:r>
      <w:proofErr w:type="spellEnd"/>
      <w:r w:rsidR="00000000">
        <w:rPr>
          <w:rFonts w:ascii="Courier New" w:hAnsi="Courier New"/>
          <w:sz w:val="18"/>
        </w:rPr>
        <w:br/>
        <w:t xml:space="preserve">│   ├── fhsz_hesapla.py          # FHSZ </w:t>
      </w:r>
      <w:proofErr w:type="spellStart"/>
      <w:r w:rsidR="00000000">
        <w:rPr>
          <w:rFonts w:ascii="Courier New" w:hAnsi="Courier New"/>
          <w:sz w:val="18"/>
        </w:rPr>
        <w:t>hesaplama</w:t>
      </w:r>
      <w:proofErr w:type="spellEnd"/>
      <w:r w:rsidR="00000000">
        <w:rPr>
          <w:rFonts w:ascii="Courier New" w:hAnsi="Courier New"/>
          <w:sz w:val="18"/>
        </w:rPr>
        <w:br/>
        <w:t xml:space="preserve">│   ├── fhsz_puantaj.py          # FHSZ </w:t>
      </w:r>
      <w:proofErr w:type="spellStart"/>
      <w:r w:rsidR="00000000">
        <w:rPr>
          <w:rFonts w:ascii="Courier New" w:hAnsi="Courier New"/>
          <w:sz w:val="18"/>
        </w:rPr>
        <w:t>puantaj</w:t>
      </w:r>
      <w:proofErr w:type="spellEnd"/>
      <w:r w:rsidR="00000000">
        <w:rPr>
          <w:rFonts w:ascii="Courier New" w:hAnsi="Courier New"/>
          <w:sz w:val="18"/>
        </w:rPr>
        <w:br/>
        <w:t xml:space="preserve">│   ├── cihaz_listesi.py         # </w:t>
      </w:r>
      <w:proofErr w:type="spellStart"/>
      <w:r w:rsidR="00000000">
        <w:rPr>
          <w:rFonts w:ascii="Courier New" w:hAnsi="Courier New"/>
          <w:sz w:val="18"/>
        </w:rPr>
        <w:t>Cihaz</w:t>
      </w:r>
      <w:proofErr w:type="spellEnd"/>
      <w:r w:rsidR="00000000">
        <w:rPr>
          <w:rFonts w:ascii="Courier New" w:hAnsi="Courier New"/>
          <w:sz w:val="18"/>
        </w:rPr>
        <w:t xml:space="preserve"> </w:t>
      </w:r>
      <w:proofErr w:type="spellStart"/>
      <w:r w:rsidR="00000000">
        <w:rPr>
          <w:rFonts w:ascii="Courier New" w:hAnsi="Courier New"/>
          <w:sz w:val="18"/>
        </w:rPr>
        <w:t>listesi</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cihaz_ekle.py            # </w:t>
      </w:r>
      <w:proofErr w:type="spellStart"/>
      <w:r w:rsidR="00000000">
        <w:rPr>
          <w:rFonts w:ascii="Courier New" w:hAnsi="Courier New"/>
          <w:sz w:val="18"/>
        </w:rPr>
        <w:t>Cihaz</w:t>
      </w:r>
      <w:proofErr w:type="spellEnd"/>
      <w:r w:rsidR="00000000">
        <w:rPr>
          <w:rFonts w:ascii="Courier New" w:hAnsi="Courier New"/>
          <w:sz w:val="18"/>
        </w:rPr>
        <w:t xml:space="preserve"> </w:t>
      </w:r>
      <w:proofErr w:type="spellStart"/>
      <w:r w:rsidR="00000000">
        <w:rPr>
          <w:rFonts w:ascii="Courier New" w:hAnsi="Courier New"/>
          <w:sz w:val="18"/>
        </w:rPr>
        <w:t>ekleme</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cihaz_detay.py           # </w:t>
      </w:r>
      <w:proofErr w:type="spellStart"/>
      <w:r w:rsidR="00000000">
        <w:rPr>
          <w:rFonts w:ascii="Courier New" w:hAnsi="Courier New"/>
          <w:sz w:val="18"/>
        </w:rPr>
        <w:t>Cihaz</w:t>
      </w:r>
      <w:proofErr w:type="spellEnd"/>
      <w:r w:rsidR="00000000">
        <w:rPr>
          <w:rFonts w:ascii="Courier New" w:hAnsi="Courier New"/>
          <w:sz w:val="18"/>
        </w:rPr>
        <w:t xml:space="preserve"> </w:t>
      </w:r>
      <w:proofErr w:type="spellStart"/>
      <w:r w:rsidR="00000000">
        <w:rPr>
          <w:rFonts w:ascii="Courier New" w:hAnsi="Courier New"/>
          <w:sz w:val="18"/>
        </w:rPr>
        <w:t>detay</w:t>
      </w:r>
      <w:proofErr w:type="spellEnd"/>
      <w:r w:rsidR="00000000">
        <w:rPr>
          <w:rFonts w:ascii="Courier New" w:hAnsi="Courier New"/>
          <w:sz w:val="18"/>
        </w:rPr>
        <w:t xml:space="preserve"> </w:t>
      </w:r>
      <w:proofErr w:type="spellStart"/>
      <w:r w:rsidR="00000000">
        <w:rPr>
          <w:rFonts w:ascii="Courier New" w:hAnsi="Courier New"/>
          <w:sz w:val="18"/>
        </w:rPr>
        <w:t>görünümü</w:t>
      </w:r>
      <w:proofErr w:type="spellEnd"/>
      <w:r w:rsidR="00000000">
        <w:rPr>
          <w:rFonts w:ascii="Courier New" w:hAnsi="Courier New"/>
          <w:sz w:val="18"/>
        </w:rPr>
        <w:br/>
        <w:t xml:space="preserve">│   ├── ariza_kayit.py           # </w:t>
      </w:r>
      <w:proofErr w:type="spellStart"/>
      <w:r w:rsidR="00000000">
        <w:rPr>
          <w:rFonts w:ascii="Courier New" w:hAnsi="Courier New"/>
          <w:sz w:val="18"/>
        </w:rPr>
        <w:t>Arıza</w:t>
      </w:r>
      <w:proofErr w:type="spellEnd"/>
      <w:r w:rsidR="00000000">
        <w:rPr>
          <w:rFonts w:ascii="Courier New" w:hAnsi="Courier New"/>
          <w:sz w:val="18"/>
        </w:rPr>
        <w:t xml:space="preserve"> </w:t>
      </w:r>
      <w:proofErr w:type="spellStart"/>
      <w:r w:rsidR="00000000">
        <w:rPr>
          <w:rFonts w:ascii="Courier New" w:hAnsi="Courier New"/>
          <w:sz w:val="18"/>
        </w:rPr>
        <w:t>kayıt</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ariza_listesi.py         # </w:t>
      </w:r>
      <w:proofErr w:type="spellStart"/>
      <w:r w:rsidR="00000000">
        <w:rPr>
          <w:rFonts w:ascii="Courier New" w:hAnsi="Courier New"/>
          <w:sz w:val="18"/>
        </w:rPr>
        <w:t>Arıza</w:t>
      </w:r>
      <w:proofErr w:type="spellEnd"/>
      <w:r w:rsidR="00000000">
        <w:rPr>
          <w:rFonts w:ascii="Courier New" w:hAnsi="Courier New"/>
          <w:sz w:val="18"/>
        </w:rPr>
        <w:t xml:space="preserve"> </w:t>
      </w:r>
      <w:proofErr w:type="spellStart"/>
      <w:r w:rsidR="00000000">
        <w:rPr>
          <w:rFonts w:ascii="Courier New" w:hAnsi="Courier New"/>
          <w:sz w:val="18"/>
        </w:rPr>
        <w:t>listesi</w:t>
      </w:r>
      <w:proofErr w:type="spellEnd"/>
      <w:r w:rsidR="00000000">
        <w:rPr>
          <w:rFonts w:ascii="Courier New" w:hAnsi="Courier New"/>
          <w:sz w:val="18"/>
        </w:rPr>
        <w:br/>
        <w:t xml:space="preserve">│   ├── ariza_islem.py           # </w:t>
      </w:r>
      <w:proofErr w:type="spellStart"/>
      <w:r w:rsidR="00000000">
        <w:rPr>
          <w:rFonts w:ascii="Courier New" w:hAnsi="Courier New"/>
          <w:sz w:val="18"/>
        </w:rPr>
        <w:t>Arıza</w:t>
      </w:r>
      <w:proofErr w:type="spellEnd"/>
      <w:r w:rsidR="00000000">
        <w:rPr>
          <w:rFonts w:ascii="Courier New" w:hAnsi="Courier New"/>
          <w:sz w:val="18"/>
        </w:rPr>
        <w:t xml:space="preserve"> </w:t>
      </w:r>
      <w:proofErr w:type="spellStart"/>
      <w:r w:rsidR="00000000">
        <w:rPr>
          <w:rFonts w:ascii="Courier New" w:hAnsi="Courier New"/>
          <w:sz w:val="18"/>
        </w:rPr>
        <w:t>işlem</w:t>
      </w:r>
      <w:proofErr w:type="spellEnd"/>
      <w:r w:rsidR="00000000">
        <w:rPr>
          <w:rFonts w:ascii="Courier New" w:hAnsi="Courier New"/>
          <w:sz w:val="18"/>
        </w:rPr>
        <w:t xml:space="preserve"> </w:t>
      </w:r>
      <w:proofErr w:type="spellStart"/>
      <w:r w:rsidR="00000000">
        <w:rPr>
          <w:rFonts w:ascii="Courier New" w:hAnsi="Courier New"/>
          <w:sz w:val="18"/>
        </w:rPr>
        <w:t>takibi</w:t>
      </w:r>
      <w:proofErr w:type="spellEnd"/>
      <w:r w:rsidR="00000000">
        <w:rPr>
          <w:rFonts w:ascii="Courier New" w:hAnsi="Courier New"/>
          <w:sz w:val="18"/>
        </w:rPr>
        <w:br/>
        <w:t xml:space="preserve">│   ├── periyodik_bakim.py       # </w:t>
      </w:r>
      <w:proofErr w:type="spellStart"/>
      <w:r w:rsidR="00000000">
        <w:rPr>
          <w:rFonts w:ascii="Courier New" w:hAnsi="Courier New"/>
          <w:sz w:val="18"/>
        </w:rPr>
        <w:t>Periyodik</w:t>
      </w:r>
      <w:proofErr w:type="spellEnd"/>
      <w:r w:rsidR="00000000">
        <w:rPr>
          <w:rFonts w:ascii="Courier New" w:hAnsi="Courier New"/>
          <w:sz w:val="18"/>
        </w:rPr>
        <w:t xml:space="preserve"> </w:t>
      </w:r>
      <w:proofErr w:type="spellStart"/>
      <w:r w:rsidR="00000000">
        <w:rPr>
          <w:rFonts w:ascii="Courier New" w:hAnsi="Courier New"/>
          <w:sz w:val="18"/>
        </w:rPr>
        <w:t>bakım</w:t>
      </w:r>
      <w:proofErr w:type="spellEnd"/>
      <w:r w:rsidR="00000000">
        <w:rPr>
          <w:rFonts w:ascii="Courier New" w:hAnsi="Courier New"/>
          <w:sz w:val="18"/>
        </w:rPr>
        <w:t xml:space="preserve"> </w:t>
      </w:r>
      <w:proofErr w:type="spellStart"/>
      <w:r w:rsidR="00000000">
        <w:rPr>
          <w:rFonts w:ascii="Courier New" w:hAnsi="Courier New"/>
          <w:sz w:val="18"/>
        </w:rPr>
        <w:t>yönetimi</w:t>
      </w:r>
      <w:proofErr w:type="spellEnd"/>
      <w:r w:rsidR="00000000">
        <w:rPr>
          <w:rFonts w:ascii="Courier New" w:hAnsi="Courier New"/>
          <w:sz w:val="18"/>
        </w:rPr>
        <w:br/>
        <w:t xml:space="preserve">│   ├── kalibrasyon_ekle.py      # </w:t>
      </w:r>
      <w:proofErr w:type="spellStart"/>
      <w:r w:rsidR="00000000">
        <w:rPr>
          <w:rFonts w:ascii="Courier New" w:hAnsi="Courier New"/>
          <w:sz w:val="18"/>
        </w:rPr>
        <w:t>Kalibrasyon</w:t>
      </w:r>
      <w:proofErr w:type="spellEnd"/>
      <w:r w:rsidR="00000000">
        <w:rPr>
          <w:rFonts w:ascii="Courier New" w:hAnsi="Courier New"/>
          <w:sz w:val="18"/>
        </w:rPr>
        <w:t xml:space="preserve"> </w:t>
      </w:r>
      <w:proofErr w:type="spellStart"/>
      <w:r w:rsidR="00000000">
        <w:rPr>
          <w:rFonts w:ascii="Courier New" w:hAnsi="Courier New"/>
          <w:sz w:val="18"/>
        </w:rPr>
        <w:t>takip</w:t>
      </w:r>
      <w:proofErr w:type="spellEnd"/>
      <w:r w:rsidR="00000000">
        <w:rPr>
          <w:rFonts w:ascii="Courier New" w:hAnsi="Courier New"/>
          <w:sz w:val="18"/>
        </w:rPr>
        <w:br/>
        <w:t xml:space="preserve">│   ├── rke_yonetim.py           # RKE </w:t>
      </w:r>
      <w:proofErr w:type="spellStart"/>
      <w:r w:rsidR="00000000">
        <w:rPr>
          <w:rFonts w:ascii="Courier New" w:hAnsi="Courier New"/>
          <w:sz w:val="18"/>
        </w:rPr>
        <w:t>yönetim</w:t>
      </w:r>
      <w:proofErr w:type="spellEnd"/>
      <w:r w:rsidR="00000000">
        <w:rPr>
          <w:rFonts w:ascii="Courier New" w:hAnsi="Courier New"/>
          <w:sz w:val="18"/>
        </w:rPr>
        <w:t xml:space="preserve"> </w:t>
      </w:r>
      <w:proofErr w:type="spellStart"/>
      <w:r w:rsidR="00000000">
        <w:rPr>
          <w:rFonts w:ascii="Courier New" w:hAnsi="Courier New"/>
          <w:sz w:val="18"/>
        </w:rPr>
        <w:t>paneli</w:t>
      </w:r>
      <w:proofErr w:type="spellEnd"/>
      <w:r w:rsidR="00000000">
        <w:rPr>
          <w:rFonts w:ascii="Courier New" w:hAnsi="Courier New"/>
          <w:sz w:val="18"/>
        </w:rPr>
        <w:br/>
        <w:t xml:space="preserve">│   ├── rke_muayene.py           # RKE </w:t>
      </w:r>
      <w:proofErr w:type="spellStart"/>
      <w:r w:rsidR="00000000">
        <w:rPr>
          <w:rFonts w:ascii="Courier New" w:hAnsi="Courier New"/>
          <w:sz w:val="18"/>
        </w:rPr>
        <w:t>muayene</w:t>
      </w:r>
      <w:proofErr w:type="spellEnd"/>
      <w:r w:rsidR="00000000">
        <w:rPr>
          <w:rFonts w:ascii="Courier New" w:hAnsi="Courier New"/>
          <w:sz w:val="18"/>
        </w:rPr>
        <w:t xml:space="preserve"> </w:t>
      </w:r>
      <w:proofErr w:type="spellStart"/>
      <w:r w:rsidR="00000000">
        <w:rPr>
          <w:rFonts w:ascii="Courier New" w:hAnsi="Courier New"/>
          <w:sz w:val="18"/>
        </w:rPr>
        <w:t>girişi</w:t>
      </w:r>
      <w:proofErr w:type="spellEnd"/>
      <w:r w:rsidR="00000000">
        <w:rPr>
          <w:rFonts w:ascii="Courier New" w:hAnsi="Courier New"/>
          <w:sz w:val="18"/>
        </w:rPr>
        <w:br/>
        <w:t xml:space="preserve">│   ├── rke_rapor.py             # RKE </w:t>
      </w:r>
      <w:proofErr w:type="spellStart"/>
      <w:r w:rsidR="00000000">
        <w:rPr>
          <w:rFonts w:ascii="Courier New" w:hAnsi="Courier New"/>
          <w:sz w:val="18"/>
        </w:rPr>
        <w:t>raporlama</w:t>
      </w:r>
      <w:proofErr w:type="spellEnd"/>
      <w:r w:rsidR="00000000">
        <w:rPr>
          <w:rFonts w:ascii="Courier New" w:hAnsi="Courier New"/>
          <w:sz w:val="18"/>
        </w:rPr>
        <w:br/>
        <w:t xml:space="preserve">│   ├── kunye_motoru.py          # </w:t>
      </w:r>
      <w:proofErr w:type="spellStart"/>
      <w:r w:rsidR="00000000">
        <w:rPr>
          <w:rFonts w:ascii="Courier New" w:hAnsi="Courier New"/>
          <w:sz w:val="18"/>
        </w:rPr>
        <w:t>Künye</w:t>
      </w:r>
      <w:proofErr w:type="spellEnd"/>
      <w:r w:rsidR="00000000">
        <w:rPr>
          <w:rFonts w:ascii="Courier New" w:hAnsi="Courier New"/>
          <w:sz w:val="18"/>
        </w:rPr>
        <w:t xml:space="preserve"> </w:t>
      </w:r>
      <w:proofErr w:type="spellStart"/>
      <w:r w:rsidR="00000000">
        <w:rPr>
          <w:rFonts w:ascii="Courier New" w:hAnsi="Courier New"/>
          <w:sz w:val="18"/>
        </w:rPr>
        <w:t>üretim</w:t>
      </w:r>
      <w:proofErr w:type="spellEnd"/>
      <w:r w:rsidR="00000000">
        <w:rPr>
          <w:rFonts w:ascii="Courier New" w:hAnsi="Courier New"/>
          <w:sz w:val="18"/>
        </w:rPr>
        <w:t xml:space="preserve"> </w:t>
      </w:r>
      <w:proofErr w:type="spellStart"/>
      <w:r w:rsidR="00000000">
        <w:rPr>
          <w:rFonts w:ascii="Courier New" w:hAnsi="Courier New"/>
          <w:sz w:val="18"/>
        </w:rPr>
        <w:t>motoru</w:t>
      </w:r>
      <w:proofErr w:type="spellEnd"/>
      <w:r w:rsidR="00000000">
        <w:rPr>
          <w:rFonts w:ascii="Courier New" w:hAnsi="Courier New"/>
          <w:sz w:val="18"/>
        </w:rPr>
        <w:br/>
        <w:t xml:space="preserve">│   ├── ayarlar.py               # </w:t>
      </w:r>
      <w:proofErr w:type="spellStart"/>
      <w:r w:rsidR="00000000">
        <w:rPr>
          <w:rFonts w:ascii="Courier New" w:hAnsi="Courier New"/>
          <w:sz w:val="18"/>
        </w:rPr>
        <w:t>Ayarlar</w:t>
      </w:r>
      <w:proofErr w:type="spellEnd"/>
      <w:r w:rsidR="00000000">
        <w:rPr>
          <w:rFonts w:ascii="Courier New" w:hAnsi="Courier New"/>
          <w:sz w:val="18"/>
        </w:rPr>
        <w:t xml:space="preserve"> </w:t>
      </w:r>
      <w:proofErr w:type="spellStart"/>
      <w:r w:rsidR="00000000">
        <w:rPr>
          <w:rFonts w:ascii="Courier New" w:hAnsi="Courier New"/>
          <w:sz w:val="18"/>
        </w:rPr>
        <w:t>formu</w:t>
      </w:r>
      <w:proofErr w:type="spellEnd"/>
      <w:r w:rsidR="00000000">
        <w:rPr>
          <w:rFonts w:ascii="Courier New" w:hAnsi="Courier New"/>
          <w:sz w:val="18"/>
        </w:rPr>
        <w:br/>
        <w:t xml:space="preserve">│   ├── sifre_degistir.py        # </w:t>
      </w:r>
      <w:proofErr w:type="spellStart"/>
      <w:r w:rsidR="00000000">
        <w:rPr>
          <w:rFonts w:ascii="Courier New" w:hAnsi="Courier New"/>
          <w:sz w:val="18"/>
        </w:rPr>
        <w:t>Şifre</w:t>
      </w:r>
      <w:proofErr w:type="spellEnd"/>
      <w:r w:rsidR="00000000">
        <w:rPr>
          <w:rFonts w:ascii="Courier New" w:hAnsi="Courier New"/>
          <w:sz w:val="18"/>
        </w:rPr>
        <w:t xml:space="preserve"> </w:t>
      </w:r>
      <w:proofErr w:type="spellStart"/>
      <w:r w:rsidR="00000000">
        <w:rPr>
          <w:rFonts w:ascii="Courier New" w:hAnsi="Courier New"/>
          <w:sz w:val="18"/>
        </w:rPr>
        <w:t>değiştirme</w:t>
      </w:r>
      <w:proofErr w:type="spellEnd"/>
      <w:r w:rsidR="00000000">
        <w:rPr>
          <w:rFonts w:ascii="Courier New" w:hAnsi="Courier New"/>
          <w:sz w:val="18"/>
        </w:rPr>
        <w:br/>
        <w:t xml:space="preserve">│   └── user_dashboard.py        # </w:t>
      </w:r>
      <w:proofErr w:type="spellStart"/>
      <w:r w:rsidR="00000000">
        <w:rPr>
          <w:rFonts w:ascii="Courier New" w:hAnsi="Courier New"/>
          <w:sz w:val="18"/>
        </w:rPr>
        <w:t>Kullanıcı</w:t>
      </w:r>
      <w:proofErr w:type="spellEnd"/>
      <w:r w:rsidR="00000000">
        <w:rPr>
          <w:rFonts w:ascii="Courier New" w:hAnsi="Courier New"/>
          <w:sz w:val="18"/>
        </w:rPr>
        <w:t xml:space="preserve"> </w:t>
      </w:r>
      <w:proofErr w:type="spellStart"/>
      <w:r w:rsidR="00000000">
        <w:rPr>
          <w:rFonts w:ascii="Courier New" w:hAnsi="Courier New"/>
          <w:sz w:val="18"/>
        </w:rPr>
        <w:t>gösterge</w:t>
      </w:r>
      <w:proofErr w:type="spellEnd"/>
      <w:r w:rsidR="00000000">
        <w:rPr>
          <w:rFonts w:ascii="Courier New" w:hAnsi="Courier New"/>
          <w:sz w:val="18"/>
        </w:rPr>
        <w:t xml:space="preserve"> </w:t>
      </w:r>
      <w:proofErr w:type="spellStart"/>
      <w:r w:rsidR="00000000">
        <w:rPr>
          <w:rFonts w:ascii="Courier New" w:hAnsi="Courier New"/>
          <w:sz w:val="18"/>
        </w:rPr>
        <w:t>paneli</w:t>
      </w:r>
      <w:proofErr w:type="spellEnd"/>
      <w:r w:rsidR="00000000">
        <w:rPr>
          <w:rFonts w:ascii="Courier New" w:hAnsi="Courier New"/>
          <w:sz w:val="18"/>
        </w:rPr>
        <w:br/>
        <w:t>│</w:t>
      </w:r>
      <w:r w:rsidR="00000000">
        <w:rPr>
          <w:rFonts w:ascii="Courier New" w:hAnsi="Courier New"/>
          <w:sz w:val="18"/>
        </w:rPr>
        <w:br/>
        <w:t xml:space="preserve">├── </w:t>
      </w:r>
      <w:proofErr w:type="spellStart"/>
      <w:r w:rsidR="00000000">
        <w:rPr>
          <w:rFonts w:ascii="Courier New" w:hAnsi="Courier New"/>
          <w:sz w:val="18"/>
        </w:rPr>
        <w:t>araclar</w:t>
      </w:r>
      <w:proofErr w:type="spellEnd"/>
      <w:r w:rsidR="00000000">
        <w:rPr>
          <w:rFonts w:ascii="Courier New" w:hAnsi="Courier New"/>
          <w:sz w:val="18"/>
        </w:rPr>
        <w:t xml:space="preserve">/                     # </w:t>
      </w:r>
      <w:proofErr w:type="spellStart"/>
      <w:r w:rsidR="00000000">
        <w:rPr>
          <w:rFonts w:ascii="Courier New" w:hAnsi="Courier New"/>
          <w:sz w:val="18"/>
        </w:rPr>
        <w:t>Yardımcı</w:t>
      </w:r>
      <w:proofErr w:type="spellEnd"/>
      <w:r w:rsidR="00000000">
        <w:rPr>
          <w:rFonts w:ascii="Courier New" w:hAnsi="Courier New"/>
          <w:sz w:val="18"/>
        </w:rPr>
        <w:t xml:space="preserve"> </w:t>
      </w:r>
      <w:proofErr w:type="spellStart"/>
      <w:r w:rsidR="00000000">
        <w:rPr>
          <w:rFonts w:ascii="Courier New" w:hAnsi="Courier New"/>
          <w:sz w:val="18"/>
        </w:rPr>
        <w:t>modüller</w:t>
      </w:r>
      <w:proofErr w:type="spellEnd"/>
      <w:r w:rsidR="00000000">
        <w:rPr>
          <w:rFonts w:ascii="Courier New" w:hAnsi="Courier New"/>
          <w:sz w:val="18"/>
        </w:rPr>
        <w:br/>
        <w:t xml:space="preserve">│   ├── ortak_araclar.py         # Genel </w:t>
      </w:r>
      <w:proofErr w:type="spellStart"/>
      <w:r w:rsidR="00000000">
        <w:rPr>
          <w:rFonts w:ascii="Courier New" w:hAnsi="Courier New"/>
          <w:sz w:val="18"/>
        </w:rPr>
        <w:t>yardımcı</w:t>
      </w:r>
      <w:proofErr w:type="spellEnd"/>
      <w:r w:rsidR="00000000">
        <w:rPr>
          <w:rFonts w:ascii="Courier New" w:hAnsi="Courier New"/>
          <w:sz w:val="18"/>
        </w:rPr>
        <w:t xml:space="preserve"> </w:t>
      </w:r>
      <w:proofErr w:type="spellStart"/>
      <w:r w:rsidR="00000000">
        <w:rPr>
          <w:rFonts w:ascii="Courier New" w:hAnsi="Courier New"/>
          <w:sz w:val="18"/>
        </w:rPr>
        <w:t>fonksiyonlar</w:t>
      </w:r>
      <w:proofErr w:type="spellEnd"/>
      <w:r w:rsidR="00000000">
        <w:rPr>
          <w:rFonts w:ascii="Courier New" w:hAnsi="Courier New"/>
          <w:sz w:val="18"/>
        </w:rPr>
        <w:br/>
        <w:t xml:space="preserve">│   ├── yetki_yonetimi.py        # </w:t>
      </w:r>
      <w:proofErr w:type="spellStart"/>
      <w:r w:rsidR="00000000">
        <w:rPr>
          <w:rFonts w:ascii="Courier New" w:hAnsi="Courier New"/>
          <w:sz w:val="18"/>
        </w:rPr>
        <w:t>Yetkilendirme</w:t>
      </w:r>
      <w:proofErr w:type="spellEnd"/>
      <w:r w:rsidR="00000000">
        <w:rPr>
          <w:rFonts w:ascii="Courier New" w:hAnsi="Courier New"/>
          <w:sz w:val="18"/>
        </w:rPr>
        <w:t xml:space="preserve"> </w:t>
      </w:r>
      <w:proofErr w:type="spellStart"/>
      <w:r w:rsidR="00000000">
        <w:rPr>
          <w:rFonts w:ascii="Courier New" w:hAnsi="Courier New"/>
          <w:sz w:val="18"/>
        </w:rPr>
        <w:t>sistemi</w:t>
      </w:r>
      <w:proofErr w:type="spellEnd"/>
      <w:r w:rsidR="00000000">
        <w:rPr>
          <w:rFonts w:ascii="Courier New" w:hAnsi="Courier New"/>
          <w:sz w:val="18"/>
        </w:rPr>
        <w:br/>
      </w:r>
      <w:r w:rsidR="00000000">
        <w:rPr>
          <w:rFonts w:ascii="Courier New" w:hAnsi="Courier New"/>
          <w:sz w:val="18"/>
        </w:rPr>
        <w:lastRenderedPageBreak/>
        <w:t xml:space="preserve">│   ├── log_yonetimi.py          # Log </w:t>
      </w:r>
      <w:proofErr w:type="spellStart"/>
      <w:r w:rsidR="00000000">
        <w:rPr>
          <w:rFonts w:ascii="Courier New" w:hAnsi="Courier New"/>
          <w:sz w:val="18"/>
        </w:rPr>
        <w:t>kayıt</w:t>
      </w:r>
      <w:proofErr w:type="spellEnd"/>
      <w:r w:rsidR="00000000">
        <w:rPr>
          <w:rFonts w:ascii="Courier New" w:hAnsi="Courier New"/>
          <w:sz w:val="18"/>
        </w:rPr>
        <w:t xml:space="preserve"> </w:t>
      </w:r>
      <w:proofErr w:type="spellStart"/>
      <w:r w:rsidR="00000000">
        <w:rPr>
          <w:rFonts w:ascii="Courier New" w:hAnsi="Courier New"/>
          <w:sz w:val="18"/>
        </w:rPr>
        <w:t>sistemi</w:t>
      </w:r>
      <w:proofErr w:type="spellEnd"/>
      <w:r w:rsidR="00000000">
        <w:rPr>
          <w:rFonts w:ascii="Courier New" w:hAnsi="Courier New"/>
          <w:sz w:val="18"/>
        </w:rPr>
        <w:br/>
        <w:t xml:space="preserve">│   ├── guvenlik.py              # </w:t>
      </w:r>
      <w:proofErr w:type="spellStart"/>
      <w:r w:rsidR="00000000">
        <w:rPr>
          <w:rFonts w:ascii="Courier New" w:hAnsi="Courier New"/>
          <w:sz w:val="18"/>
        </w:rPr>
        <w:t>Güvenlik</w:t>
      </w:r>
      <w:proofErr w:type="spellEnd"/>
      <w:r w:rsidR="00000000">
        <w:rPr>
          <w:rFonts w:ascii="Courier New" w:hAnsi="Courier New"/>
          <w:sz w:val="18"/>
        </w:rPr>
        <w:t xml:space="preserve"> </w:t>
      </w:r>
      <w:proofErr w:type="spellStart"/>
      <w:r w:rsidR="00000000">
        <w:rPr>
          <w:rFonts w:ascii="Courier New" w:hAnsi="Courier New"/>
          <w:sz w:val="18"/>
        </w:rPr>
        <w:t>araçları</w:t>
      </w:r>
      <w:proofErr w:type="spellEnd"/>
      <w:r w:rsidR="00000000">
        <w:rPr>
          <w:rFonts w:ascii="Courier New" w:hAnsi="Courier New"/>
          <w:sz w:val="18"/>
        </w:rPr>
        <w:br/>
        <w:t xml:space="preserve">│   ├── hesaplamalar.py          # </w:t>
      </w:r>
      <w:proofErr w:type="spellStart"/>
      <w:r w:rsidR="00000000">
        <w:rPr>
          <w:rFonts w:ascii="Courier New" w:hAnsi="Courier New"/>
          <w:sz w:val="18"/>
        </w:rPr>
        <w:t>Hesaplama</w:t>
      </w:r>
      <w:proofErr w:type="spellEnd"/>
      <w:r w:rsidR="00000000">
        <w:rPr>
          <w:rFonts w:ascii="Courier New" w:hAnsi="Courier New"/>
          <w:sz w:val="18"/>
        </w:rPr>
        <w:t xml:space="preserve"> </w:t>
      </w:r>
      <w:proofErr w:type="spellStart"/>
      <w:r w:rsidR="00000000">
        <w:rPr>
          <w:rFonts w:ascii="Courier New" w:hAnsi="Courier New"/>
          <w:sz w:val="18"/>
        </w:rPr>
        <w:t>fonksiyonları</w:t>
      </w:r>
      <w:proofErr w:type="spellEnd"/>
      <w:r w:rsidR="00000000">
        <w:rPr>
          <w:rFonts w:ascii="Courier New" w:hAnsi="Courier New"/>
          <w:sz w:val="18"/>
        </w:rPr>
        <w:br/>
        <w:t xml:space="preserve">│   ├── rapor_yoneticisi.py      # Rapor </w:t>
      </w:r>
      <w:proofErr w:type="spellStart"/>
      <w:r w:rsidR="00000000">
        <w:rPr>
          <w:rFonts w:ascii="Courier New" w:hAnsi="Courier New"/>
          <w:sz w:val="18"/>
        </w:rPr>
        <w:t>üretim</w:t>
      </w:r>
      <w:proofErr w:type="spellEnd"/>
      <w:r w:rsidR="00000000">
        <w:rPr>
          <w:rFonts w:ascii="Courier New" w:hAnsi="Courier New"/>
          <w:sz w:val="18"/>
        </w:rPr>
        <w:t xml:space="preserve"> </w:t>
      </w:r>
      <w:proofErr w:type="spellStart"/>
      <w:r w:rsidR="00000000">
        <w:rPr>
          <w:rFonts w:ascii="Courier New" w:hAnsi="Courier New"/>
          <w:sz w:val="18"/>
        </w:rPr>
        <w:t>yöneticisi</w:t>
      </w:r>
      <w:proofErr w:type="spellEnd"/>
      <w:r w:rsidR="00000000">
        <w:rPr>
          <w:rFonts w:ascii="Courier New" w:hAnsi="Courier New"/>
          <w:sz w:val="18"/>
        </w:rPr>
        <w:br/>
      </w:r>
      <w:r w:rsidR="002B30B4">
        <w:rPr>
          <w:rFonts w:ascii="Courier New" w:hAnsi="Courier New"/>
          <w:sz w:val="18"/>
        </w:rPr>
        <w:t>│   ├──</w:t>
      </w:r>
      <w:r w:rsidR="00000000">
        <w:rPr>
          <w:rFonts w:ascii="Courier New" w:hAnsi="Courier New"/>
          <w:sz w:val="18"/>
        </w:rPr>
        <w:t xml:space="preserve"> yil_sonu_islemleri.py    # </w:t>
      </w:r>
      <w:proofErr w:type="spellStart"/>
      <w:r w:rsidR="00000000">
        <w:rPr>
          <w:rFonts w:ascii="Courier New" w:hAnsi="Courier New"/>
          <w:sz w:val="18"/>
        </w:rPr>
        <w:t>Yıl</w:t>
      </w:r>
      <w:proofErr w:type="spellEnd"/>
      <w:r w:rsidR="00000000">
        <w:rPr>
          <w:rFonts w:ascii="Courier New" w:hAnsi="Courier New"/>
          <w:sz w:val="18"/>
        </w:rPr>
        <w:t xml:space="preserve"> </w:t>
      </w:r>
      <w:proofErr w:type="spellStart"/>
      <w:r w:rsidR="00000000">
        <w:rPr>
          <w:rFonts w:ascii="Courier New" w:hAnsi="Courier New"/>
          <w:sz w:val="18"/>
        </w:rPr>
        <w:t>sonu</w:t>
      </w:r>
      <w:proofErr w:type="spellEnd"/>
      <w:r w:rsidR="00000000">
        <w:rPr>
          <w:rFonts w:ascii="Courier New" w:hAnsi="Courier New"/>
          <w:sz w:val="18"/>
        </w:rPr>
        <w:t xml:space="preserve"> </w:t>
      </w:r>
      <w:proofErr w:type="spellStart"/>
      <w:r w:rsidR="00000000">
        <w:rPr>
          <w:rFonts w:ascii="Courier New" w:hAnsi="Courier New"/>
          <w:sz w:val="18"/>
        </w:rPr>
        <w:t>işlem</w:t>
      </w:r>
      <w:proofErr w:type="spellEnd"/>
      <w:r w:rsidR="00000000">
        <w:rPr>
          <w:rFonts w:ascii="Courier New" w:hAnsi="Courier New"/>
          <w:sz w:val="18"/>
        </w:rPr>
        <w:t xml:space="preserve"> </w:t>
      </w:r>
      <w:proofErr w:type="spellStart"/>
      <w:r w:rsidR="00000000">
        <w:rPr>
          <w:rFonts w:ascii="Courier New" w:hAnsi="Courier New"/>
          <w:sz w:val="18"/>
        </w:rPr>
        <w:t>otomasyonu</w:t>
      </w:r>
      <w:proofErr w:type="spellEnd"/>
    </w:p>
    <w:p w14:paraId="1D20D3C5" w14:textId="491D2FEA" w:rsidR="002B30B4" w:rsidRDefault="002B30B4" w:rsidP="00F94151">
      <w:pPr>
        <w:spacing w:after="0" w:line="240" w:lineRule="auto"/>
        <w:rPr>
          <w:rFonts w:ascii="Courier New" w:hAnsi="Courier New"/>
          <w:sz w:val="18"/>
        </w:rPr>
      </w:pPr>
      <w:r>
        <w:rPr>
          <w:rFonts w:ascii="Courier New" w:hAnsi="Courier New"/>
          <w:sz w:val="18"/>
        </w:rPr>
        <w:t>│   ├──</w:t>
      </w:r>
      <w:r>
        <w:rPr>
          <w:rFonts w:ascii="Courier New" w:hAnsi="Courier New"/>
          <w:sz w:val="18"/>
        </w:rPr>
        <w:t xml:space="preserve"> </w:t>
      </w:r>
      <w:r w:rsidR="00F94151" w:rsidRPr="00F94151">
        <w:rPr>
          <w:rFonts w:ascii="Courier New" w:hAnsi="Courier New"/>
          <w:sz w:val="18"/>
        </w:rPr>
        <w:t>progress_manager.p</w:t>
      </w:r>
      <w:r w:rsidR="00F94151">
        <w:rPr>
          <w:rFonts w:ascii="Courier New" w:hAnsi="Courier New"/>
          <w:sz w:val="18"/>
        </w:rPr>
        <w:t>y</w:t>
      </w:r>
      <w:r w:rsidR="00F94151">
        <w:rPr>
          <w:rFonts w:ascii="Courier New" w:hAnsi="Courier New"/>
          <w:sz w:val="18"/>
        </w:rPr>
        <w:tab/>
        <w:t xml:space="preserve"># </w:t>
      </w:r>
      <w:r w:rsidR="00F94151" w:rsidRPr="00F94151">
        <w:rPr>
          <w:rFonts w:ascii="Courier New" w:hAnsi="Courier New"/>
          <w:sz w:val="18"/>
        </w:rPr>
        <w:t xml:space="preserve">Loading </w:t>
      </w:r>
      <w:proofErr w:type="spellStart"/>
      <w:r w:rsidR="00F94151" w:rsidRPr="00F94151">
        <w:rPr>
          <w:rFonts w:ascii="Courier New" w:hAnsi="Courier New"/>
          <w:sz w:val="18"/>
        </w:rPr>
        <w:t>İndikatörleri</w:t>
      </w:r>
      <w:proofErr w:type="spellEnd"/>
      <w:r w:rsidR="00000000">
        <w:rPr>
          <w:rFonts w:ascii="Courier New" w:hAnsi="Courier New"/>
          <w:sz w:val="18"/>
        </w:rPr>
        <w:br/>
      </w:r>
      <w:r>
        <w:rPr>
          <w:rFonts w:ascii="Courier New" w:hAnsi="Courier New"/>
          <w:sz w:val="18"/>
        </w:rPr>
        <w:t>│   ├──</w:t>
      </w:r>
      <w:r>
        <w:rPr>
          <w:rFonts w:ascii="Courier New" w:hAnsi="Courier New"/>
          <w:sz w:val="18"/>
        </w:rPr>
        <w:t xml:space="preserve"> hata_mesajlari.py</w:t>
      </w:r>
      <w:r>
        <w:rPr>
          <w:rFonts w:ascii="Courier New" w:hAnsi="Courier New"/>
          <w:sz w:val="18"/>
        </w:rPr>
        <w:tab/>
      </w:r>
      <w:r>
        <w:rPr>
          <w:rFonts w:ascii="Courier New" w:hAnsi="Courier New"/>
          <w:sz w:val="18"/>
        </w:rPr>
        <w:tab/>
        <w:t xml:space="preserve"># </w:t>
      </w:r>
      <w:r w:rsidRPr="002B30B4">
        <w:rPr>
          <w:rFonts w:ascii="Courier New" w:hAnsi="Courier New"/>
          <w:sz w:val="18"/>
        </w:rPr>
        <w:t xml:space="preserve">Hata </w:t>
      </w:r>
      <w:proofErr w:type="spellStart"/>
      <w:r w:rsidRPr="002B30B4">
        <w:rPr>
          <w:rFonts w:ascii="Courier New" w:hAnsi="Courier New"/>
          <w:sz w:val="18"/>
        </w:rPr>
        <w:t>Mesajları</w:t>
      </w:r>
      <w:proofErr w:type="spellEnd"/>
      <w:r w:rsidRPr="002B30B4">
        <w:rPr>
          <w:rFonts w:ascii="Courier New" w:hAnsi="Courier New"/>
          <w:sz w:val="18"/>
        </w:rPr>
        <w:t xml:space="preserve"> </w:t>
      </w:r>
      <w:proofErr w:type="spellStart"/>
      <w:r w:rsidRPr="002B30B4">
        <w:rPr>
          <w:rFonts w:ascii="Courier New" w:hAnsi="Courier New"/>
          <w:sz w:val="18"/>
        </w:rPr>
        <w:t>İyileştirmesi</w:t>
      </w:r>
      <w:proofErr w:type="spellEnd"/>
    </w:p>
    <w:p w14:paraId="1E7229FF" w14:textId="56B06B9C" w:rsidR="002B30B4" w:rsidRDefault="002B30B4" w:rsidP="00F94151">
      <w:pPr>
        <w:spacing w:after="0" w:line="240" w:lineRule="auto"/>
        <w:rPr>
          <w:rFonts w:ascii="Courier New" w:hAnsi="Courier New"/>
          <w:sz w:val="18"/>
        </w:rPr>
      </w:pPr>
      <w:r>
        <w:rPr>
          <w:rFonts w:ascii="Courier New" w:hAnsi="Courier New"/>
          <w:sz w:val="18"/>
        </w:rPr>
        <w:t>│</w:t>
      </w:r>
      <w:r>
        <w:rPr>
          <w:rFonts w:ascii="Courier New" w:hAnsi="Courier New"/>
          <w:sz w:val="18"/>
        </w:rPr>
        <w:t xml:space="preserve">   </w:t>
      </w:r>
      <w:r>
        <w:rPr>
          <w:rFonts w:ascii="Courier New" w:hAnsi="Courier New"/>
          <w:sz w:val="18"/>
        </w:rPr>
        <w:t>├──</w:t>
      </w:r>
      <w:r>
        <w:rPr>
          <w:rFonts w:ascii="Courier New" w:hAnsi="Courier New"/>
          <w:sz w:val="18"/>
        </w:rPr>
        <w:t xml:space="preserve"> </w:t>
      </w:r>
      <w:r w:rsidRPr="002B30B4">
        <w:rPr>
          <w:rFonts w:ascii="Courier New" w:hAnsi="Courier New"/>
          <w:sz w:val="18"/>
        </w:rPr>
        <w:t>audit_logger.py</w:t>
      </w:r>
      <w:r>
        <w:rPr>
          <w:rFonts w:ascii="Courier New" w:hAnsi="Courier New"/>
          <w:sz w:val="18"/>
        </w:rPr>
        <w:tab/>
      </w:r>
      <w:r>
        <w:rPr>
          <w:rFonts w:ascii="Courier New" w:hAnsi="Courier New"/>
          <w:sz w:val="18"/>
        </w:rPr>
        <w:tab/>
        <w:t xml:space="preserve"># </w:t>
      </w:r>
      <w:proofErr w:type="spellStart"/>
      <w:r w:rsidRPr="002B30B4">
        <w:rPr>
          <w:rFonts w:ascii="Courier New" w:hAnsi="Courier New"/>
          <w:sz w:val="18"/>
        </w:rPr>
        <w:t>Loglama</w:t>
      </w:r>
      <w:proofErr w:type="spellEnd"/>
      <w:r w:rsidRPr="002B30B4">
        <w:rPr>
          <w:rFonts w:ascii="Courier New" w:hAnsi="Courier New"/>
          <w:sz w:val="18"/>
        </w:rPr>
        <w:t xml:space="preserve"> </w:t>
      </w:r>
      <w:proofErr w:type="spellStart"/>
      <w:r w:rsidRPr="002B30B4">
        <w:rPr>
          <w:rFonts w:ascii="Courier New" w:hAnsi="Courier New"/>
          <w:sz w:val="18"/>
        </w:rPr>
        <w:t>ve</w:t>
      </w:r>
      <w:proofErr w:type="spellEnd"/>
      <w:r w:rsidRPr="002B30B4">
        <w:rPr>
          <w:rFonts w:ascii="Courier New" w:hAnsi="Courier New"/>
          <w:sz w:val="18"/>
        </w:rPr>
        <w:t xml:space="preserve"> Audit Trail</w:t>
      </w:r>
    </w:p>
    <w:p w14:paraId="1D7DF90A" w14:textId="5FD49375" w:rsidR="002B30B4" w:rsidRDefault="002B30B4" w:rsidP="00F94151">
      <w:pPr>
        <w:spacing w:after="0" w:line="240" w:lineRule="auto"/>
        <w:rPr>
          <w:rFonts w:ascii="Courier New" w:hAnsi="Courier New"/>
          <w:sz w:val="18"/>
        </w:rPr>
      </w:pPr>
      <w:r>
        <w:rPr>
          <w:rFonts w:ascii="Courier New" w:hAnsi="Courier New"/>
          <w:sz w:val="18"/>
        </w:rPr>
        <w:t>│   ├──</w:t>
      </w:r>
      <w:r>
        <w:rPr>
          <w:rFonts w:ascii="Courier New" w:hAnsi="Courier New"/>
          <w:sz w:val="18"/>
        </w:rPr>
        <w:t xml:space="preserve"> </w:t>
      </w:r>
      <w:r w:rsidRPr="002B30B4">
        <w:rPr>
          <w:rFonts w:ascii="Courier New" w:hAnsi="Courier New"/>
          <w:sz w:val="18"/>
        </w:rPr>
        <w:t>validators.py</w:t>
      </w:r>
      <w:r>
        <w:rPr>
          <w:rFonts w:ascii="Courier New" w:hAnsi="Courier New"/>
          <w:sz w:val="18"/>
        </w:rPr>
        <w:tab/>
      </w:r>
      <w:r>
        <w:rPr>
          <w:rFonts w:ascii="Courier New" w:hAnsi="Courier New"/>
          <w:sz w:val="18"/>
        </w:rPr>
        <w:tab/>
        <w:t xml:space="preserve"># </w:t>
      </w:r>
      <w:r w:rsidRPr="002B30B4">
        <w:rPr>
          <w:rFonts w:ascii="Courier New" w:hAnsi="Courier New"/>
          <w:sz w:val="18"/>
        </w:rPr>
        <w:t>Input Validation</w:t>
      </w:r>
    </w:p>
    <w:p w14:paraId="2EC60A9D" w14:textId="795AFB41" w:rsidR="002B30B4" w:rsidRDefault="002B30B4" w:rsidP="00F94151">
      <w:pPr>
        <w:spacing w:after="0" w:line="240" w:lineRule="auto"/>
        <w:rPr>
          <w:rFonts w:ascii="Courier New" w:hAnsi="Courier New"/>
          <w:sz w:val="18"/>
        </w:rPr>
      </w:pPr>
      <w:r>
        <w:rPr>
          <w:rFonts w:ascii="Courier New" w:hAnsi="Courier New"/>
          <w:sz w:val="18"/>
        </w:rPr>
        <w:t xml:space="preserve">│   </w:t>
      </w:r>
      <w:r w:rsidR="00BE45B6">
        <w:rPr>
          <w:rFonts w:ascii="Courier New" w:hAnsi="Courier New"/>
          <w:sz w:val="18"/>
        </w:rPr>
        <w:t>└──</w:t>
      </w:r>
      <w:r>
        <w:rPr>
          <w:rFonts w:ascii="Courier New" w:hAnsi="Courier New"/>
          <w:sz w:val="18"/>
        </w:rPr>
        <w:t xml:space="preserve"> </w:t>
      </w:r>
      <w:r w:rsidRPr="002B30B4">
        <w:rPr>
          <w:rFonts w:ascii="Courier New" w:hAnsi="Courier New"/>
          <w:sz w:val="18"/>
        </w:rPr>
        <w:t>cache_yonetimi.py</w:t>
      </w:r>
      <w:r>
        <w:rPr>
          <w:rFonts w:ascii="Courier New" w:hAnsi="Courier New"/>
          <w:sz w:val="18"/>
        </w:rPr>
        <w:tab/>
      </w:r>
      <w:r>
        <w:rPr>
          <w:rFonts w:ascii="Courier New" w:hAnsi="Courier New"/>
          <w:sz w:val="18"/>
        </w:rPr>
        <w:tab/>
        <w:t xml:space="preserve"># </w:t>
      </w:r>
      <w:proofErr w:type="spellStart"/>
      <w:r w:rsidRPr="002B30B4">
        <w:rPr>
          <w:rFonts w:ascii="Courier New" w:hAnsi="Courier New"/>
          <w:sz w:val="18"/>
        </w:rPr>
        <w:t>Veritabanı</w:t>
      </w:r>
      <w:proofErr w:type="spellEnd"/>
      <w:r w:rsidRPr="002B30B4">
        <w:rPr>
          <w:rFonts w:ascii="Courier New" w:hAnsi="Courier New"/>
          <w:sz w:val="18"/>
        </w:rPr>
        <w:t xml:space="preserve"> </w:t>
      </w:r>
      <w:proofErr w:type="spellStart"/>
      <w:r w:rsidRPr="002B30B4">
        <w:rPr>
          <w:rFonts w:ascii="Courier New" w:hAnsi="Courier New"/>
          <w:sz w:val="18"/>
        </w:rPr>
        <w:t>Önbellekleme</w:t>
      </w:r>
      <w:proofErr w:type="spellEnd"/>
      <w:r w:rsidRPr="002B30B4">
        <w:rPr>
          <w:rFonts w:ascii="Courier New" w:hAnsi="Courier New"/>
          <w:sz w:val="18"/>
        </w:rPr>
        <w:t xml:space="preserve"> Sistemi</w:t>
      </w:r>
    </w:p>
    <w:p w14:paraId="558636ED" w14:textId="4DD2E5C8" w:rsidR="002B30B4" w:rsidRDefault="002B30B4" w:rsidP="00F94151">
      <w:pPr>
        <w:spacing w:after="0" w:line="240" w:lineRule="auto"/>
        <w:rPr>
          <w:rFonts w:ascii="Courier New" w:hAnsi="Courier New"/>
          <w:sz w:val="18"/>
        </w:rPr>
      </w:pPr>
      <w:r>
        <w:rPr>
          <w:rFonts w:ascii="Courier New" w:hAnsi="Courier New"/>
          <w:sz w:val="18"/>
        </w:rPr>
        <w:t>│</w:t>
      </w:r>
    </w:p>
    <w:p w14:paraId="25B7A5BC" w14:textId="00B0E3D3" w:rsidR="00F94151" w:rsidRDefault="00000000" w:rsidP="00F94151">
      <w:pPr>
        <w:spacing w:after="0" w:line="240" w:lineRule="auto"/>
        <w:rPr>
          <w:rFonts w:ascii="Courier New" w:hAnsi="Courier New"/>
          <w:sz w:val="18"/>
        </w:rPr>
      </w:pPr>
      <w:r>
        <w:rPr>
          <w:rFonts w:ascii="Courier New" w:hAnsi="Courier New"/>
          <w:sz w:val="18"/>
        </w:rPr>
        <w:t xml:space="preserve">├── </w:t>
      </w:r>
      <w:proofErr w:type="spellStart"/>
      <w:r>
        <w:rPr>
          <w:rFonts w:ascii="Courier New" w:hAnsi="Courier New"/>
          <w:sz w:val="18"/>
        </w:rPr>
        <w:t>temalar</w:t>
      </w:r>
      <w:proofErr w:type="spellEnd"/>
      <w:r>
        <w:rPr>
          <w:rFonts w:ascii="Courier New" w:hAnsi="Courier New"/>
          <w:sz w:val="18"/>
        </w:rPr>
        <w:t xml:space="preserve">/                     # UI Tema </w:t>
      </w:r>
      <w:proofErr w:type="spellStart"/>
      <w:r>
        <w:rPr>
          <w:rFonts w:ascii="Courier New" w:hAnsi="Courier New"/>
          <w:sz w:val="18"/>
        </w:rPr>
        <w:t>modülleri</w:t>
      </w:r>
      <w:proofErr w:type="spellEnd"/>
      <w:r>
        <w:rPr>
          <w:rFonts w:ascii="Courier New" w:hAnsi="Courier New"/>
          <w:sz w:val="18"/>
        </w:rPr>
        <w:br/>
        <w:t xml:space="preserve">│   └── tema.py                  # Windows 11 Fusion Dark </w:t>
      </w:r>
      <w:proofErr w:type="spellStart"/>
      <w:r>
        <w:rPr>
          <w:rFonts w:ascii="Courier New" w:hAnsi="Courier New"/>
          <w:sz w:val="18"/>
        </w:rPr>
        <w:t>tema</w:t>
      </w:r>
      <w:proofErr w:type="spellEnd"/>
      <w:r>
        <w:rPr>
          <w:rFonts w:ascii="Courier New" w:hAnsi="Courier New"/>
          <w:sz w:val="18"/>
        </w:rPr>
        <w:br/>
        <w:t>│</w:t>
      </w:r>
      <w:r>
        <w:rPr>
          <w:rFonts w:ascii="Courier New" w:hAnsi="Courier New"/>
          <w:sz w:val="18"/>
        </w:rPr>
        <w:br/>
        <w:t xml:space="preserve">├── </w:t>
      </w:r>
      <w:proofErr w:type="spellStart"/>
      <w:r>
        <w:rPr>
          <w:rFonts w:ascii="Courier New" w:hAnsi="Courier New"/>
          <w:sz w:val="18"/>
        </w:rPr>
        <w:t>vt</w:t>
      </w:r>
      <w:proofErr w:type="spellEnd"/>
      <w:r>
        <w:rPr>
          <w:rFonts w:ascii="Courier New" w:hAnsi="Courier New"/>
          <w:sz w:val="18"/>
        </w:rPr>
        <w:t xml:space="preserve">/                          # </w:t>
      </w:r>
      <w:proofErr w:type="spellStart"/>
      <w:r>
        <w:rPr>
          <w:rFonts w:ascii="Courier New" w:hAnsi="Courier New"/>
          <w:sz w:val="18"/>
        </w:rPr>
        <w:t>Veritabanı</w:t>
      </w:r>
      <w:proofErr w:type="spellEnd"/>
      <w:r>
        <w:rPr>
          <w:rFonts w:ascii="Courier New" w:hAnsi="Courier New"/>
          <w:sz w:val="18"/>
        </w:rPr>
        <w:t xml:space="preserve"> </w:t>
      </w:r>
      <w:proofErr w:type="spellStart"/>
      <w:r>
        <w:rPr>
          <w:rFonts w:ascii="Courier New" w:hAnsi="Courier New"/>
          <w:sz w:val="18"/>
        </w:rPr>
        <w:t>dosyaları</w:t>
      </w:r>
      <w:proofErr w:type="spellEnd"/>
      <w:r>
        <w:rPr>
          <w:rFonts w:ascii="Courier New" w:hAnsi="Courier New"/>
          <w:sz w:val="18"/>
        </w:rPr>
        <w:br/>
        <w:t xml:space="preserve">│   ├── itf_personel_vt.xlsx     # </w:t>
      </w:r>
      <w:proofErr w:type="spellStart"/>
      <w:r>
        <w:rPr>
          <w:rFonts w:ascii="Courier New" w:hAnsi="Courier New"/>
          <w:sz w:val="18"/>
        </w:rPr>
        <w:t>Personel</w:t>
      </w:r>
      <w:proofErr w:type="spellEnd"/>
      <w:r>
        <w:rPr>
          <w:rFonts w:ascii="Courier New" w:hAnsi="Courier New"/>
          <w:sz w:val="18"/>
        </w:rPr>
        <w:t xml:space="preserve"> </w:t>
      </w:r>
      <w:proofErr w:type="spellStart"/>
      <w:r>
        <w:rPr>
          <w:rFonts w:ascii="Courier New" w:hAnsi="Courier New"/>
          <w:sz w:val="18"/>
        </w:rPr>
        <w:t>veritabanı</w:t>
      </w:r>
      <w:proofErr w:type="spellEnd"/>
      <w:r>
        <w:rPr>
          <w:rFonts w:ascii="Courier New" w:hAnsi="Courier New"/>
          <w:sz w:val="18"/>
        </w:rPr>
        <w:br/>
        <w:t xml:space="preserve">│   ├── itf_cihaz_vt.xlsx        # </w:t>
      </w:r>
      <w:proofErr w:type="spellStart"/>
      <w:r>
        <w:rPr>
          <w:rFonts w:ascii="Courier New" w:hAnsi="Courier New"/>
          <w:sz w:val="18"/>
        </w:rPr>
        <w:t>Cihaz</w:t>
      </w:r>
      <w:proofErr w:type="spellEnd"/>
      <w:r>
        <w:rPr>
          <w:rFonts w:ascii="Courier New" w:hAnsi="Courier New"/>
          <w:sz w:val="18"/>
        </w:rPr>
        <w:t xml:space="preserve"> </w:t>
      </w:r>
      <w:proofErr w:type="spellStart"/>
      <w:r>
        <w:rPr>
          <w:rFonts w:ascii="Courier New" w:hAnsi="Courier New"/>
          <w:sz w:val="18"/>
        </w:rPr>
        <w:t>veritabanı</w:t>
      </w:r>
      <w:proofErr w:type="spellEnd"/>
      <w:r>
        <w:rPr>
          <w:rFonts w:ascii="Courier New" w:hAnsi="Courier New"/>
          <w:sz w:val="18"/>
        </w:rPr>
        <w:br/>
        <w:t xml:space="preserve">│   ├── itf_rke_vt.xlsx          # RKE </w:t>
      </w:r>
      <w:proofErr w:type="spellStart"/>
      <w:r>
        <w:rPr>
          <w:rFonts w:ascii="Courier New" w:hAnsi="Courier New"/>
          <w:sz w:val="18"/>
        </w:rPr>
        <w:t>veritabanı</w:t>
      </w:r>
      <w:proofErr w:type="spellEnd"/>
      <w:r>
        <w:rPr>
          <w:rFonts w:ascii="Courier New" w:hAnsi="Courier New"/>
          <w:sz w:val="18"/>
        </w:rPr>
        <w:br/>
        <w:t xml:space="preserve">│   ├── itf_user_vt.xlsx         # </w:t>
      </w:r>
      <w:proofErr w:type="spellStart"/>
      <w:r>
        <w:rPr>
          <w:rFonts w:ascii="Courier New" w:hAnsi="Courier New"/>
          <w:sz w:val="18"/>
        </w:rPr>
        <w:t>Kullanıcı</w:t>
      </w:r>
      <w:proofErr w:type="spellEnd"/>
      <w:r>
        <w:rPr>
          <w:rFonts w:ascii="Courier New" w:hAnsi="Courier New"/>
          <w:sz w:val="18"/>
        </w:rPr>
        <w:t xml:space="preserve"> </w:t>
      </w:r>
      <w:proofErr w:type="spellStart"/>
      <w:r>
        <w:rPr>
          <w:rFonts w:ascii="Courier New" w:hAnsi="Courier New"/>
          <w:sz w:val="18"/>
        </w:rPr>
        <w:t>veritabanı</w:t>
      </w:r>
      <w:proofErr w:type="spellEnd"/>
      <w:r>
        <w:rPr>
          <w:rFonts w:ascii="Courier New" w:hAnsi="Courier New"/>
          <w:sz w:val="18"/>
        </w:rPr>
        <w:br/>
        <w:t xml:space="preserve">│   ├── itf_sabit_vt.xlsx        # Sabit </w:t>
      </w:r>
      <w:proofErr w:type="spellStart"/>
      <w:r>
        <w:rPr>
          <w:rFonts w:ascii="Courier New" w:hAnsi="Courier New"/>
          <w:sz w:val="18"/>
        </w:rPr>
        <w:t>değerler</w:t>
      </w:r>
      <w:proofErr w:type="spellEnd"/>
      <w:r>
        <w:rPr>
          <w:rFonts w:ascii="Courier New" w:hAnsi="Courier New"/>
          <w:sz w:val="18"/>
        </w:rPr>
        <w:t xml:space="preserve"> </w:t>
      </w:r>
      <w:proofErr w:type="spellStart"/>
      <w:r>
        <w:rPr>
          <w:rFonts w:ascii="Courier New" w:hAnsi="Courier New"/>
          <w:sz w:val="18"/>
        </w:rPr>
        <w:t>veritabanı</w:t>
      </w:r>
      <w:proofErr w:type="spellEnd"/>
      <w:r>
        <w:rPr>
          <w:rFonts w:ascii="Courier New" w:hAnsi="Courier New"/>
          <w:sz w:val="18"/>
        </w:rPr>
        <w:br/>
        <w:t xml:space="preserve">│   └── itf_vt_yapi.xlsx         # </w:t>
      </w:r>
      <w:proofErr w:type="spellStart"/>
      <w:r>
        <w:rPr>
          <w:rFonts w:ascii="Courier New" w:hAnsi="Courier New"/>
          <w:sz w:val="18"/>
        </w:rPr>
        <w:t>Veritabanı</w:t>
      </w:r>
      <w:proofErr w:type="spellEnd"/>
      <w:r>
        <w:rPr>
          <w:rFonts w:ascii="Courier New" w:hAnsi="Courier New"/>
          <w:sz w:val="18"/>
        </w:rPr>
        <w:t xml:space="preserve"> </w:t>
      </w:r>
      <w:proofErr w:type="spellStart"/>
      <w:r>
        <w:rPr>
          <w:rFonts w:ascii="Courier New" w:hAnsi="Courier New"/>
          <w:sz w:val="18"/>
        </w:rPr>
        <w:t>yapı</w:t>
      </w:r>
      <w:proofErr w:type="spellEnd"/>
      <w:r>
        <w:rPr>
          <w:rFonts w:ascii="Courier New" w:hAnsi="Courier New"/>
          <w:sz w:val="18"/>
        </w:rPr>
        <w:t xml:space="preserve"> </w:t>
      </w:r>
      <w:proofErr w:type="spellStart"/>
      <w:r>
        <w:rPr>
          <w:rFonts w:ascii="Courier New" w:hAnsi="Courier New"/>
          <w:sz w:val="18"/>
        </w:rPr>
        <w:t>şeması</w:t>
      </w:r>
      <w:proofErr w:type="spellEnd"/>
      <w:r>
        <w:rPr>
          <w:rFonts w:ascii="Courier New" w:hAnsi="Courier New"/>
          <w:sz w:val="18"/>
        </w:rPr>
        <w:br/>
        <w:t>│</w:t>
      </w:r>
      <w:r>
        <w:rPr>
          <w:rFonts w:ascii="Courier New" w:hAnsi="Courier New"/>
          <w:sz w:val="18"/>
        </w:rPr>
        <w:br/>
        <w:t xml:space="preserve">├── </w:t>
      </w:r>
      <w:proofErr w:type="spellStart"/>
      <w:r>
        <w:rPr>
          <w:rFonts w:ascii="Courier New" w:hAnsi="Courier New"/>
          <w:sz w:val="18"/>
        </w:rPr>
        <w:t>sablonlar</w:t>
      </w:r>
      <w:proofErr w:type="spellEnd"/>
      <w:r>
        <w:rPr>
          <w:rFonts w:ascii="Courier New" w:hAnsi="Courier New"/>
          <w:sz w:val="18"/>
        </w:rPr>
        <w:t xml:space="preserve">/                   # Belge </w:t>
      </w:r>
      <w:proofErr w:type="spellStart"/>
      <w:r>
        <w:rPr>
          <w:rFonts w:ascii="Courier New" w:hAnsi="Courier New"/>
          <w:sz w:val="18"/>
        </w:rPr>
        <w:t>şablonları</w:t>
      </w:r>
      <w:proofErr w:type="spellEnd"/>
      <w:r>
        <w:rPr>
          <w:rFonts w:ascii="Courier New" w:hAnsi="Courier New"/>
          <w:sz w:val="18"/>
        </w:rPr>
        <w:br/>
        <w:t xml:space="preserve">│   ├── personel_ozluk_sablon.docx    # </w:t>
      </w:r>
      <w:proofErr w:type="spellStart"/>
      <w:r>
        <w:rPr>
          <w:rFonts w:ascii="Courier New" w:hAnsi="Courier New"/>
          <w:sz w:val="18"/>
        </w:rPr>
        <w:t>Personel</w:t>
      </w:r>
      <w:proofErr w:type="spellEnd"/>
      <w:r>
        <w:rPr>
          <w:rFonts w:ascii="Courier New" w:hAnsi="Courier New"/>
          <w:sz w:val="18"/>
        </w:rPr>
        <w:t xml:space="preserve"> </w:t>
      </w:r>
      <w:proofErr w:type="spellStart"/>
      <w:r>
        <w:rPr>
          <w:rFonts w:ascii="Courier New" w:hAnsi="Courier New"/>
          <w:sz w:val="18"/>
        </w:rPr>
        <w:t>özlük</w:t>
      </w:r>
      <w:proofErr w:type="spellEnd"/>
      <w:r>
        <w:rPr>
          <w:rFonts w:ascii="Courier New" w:hAnsi="Courier New"/>
          <w:sz w:val="18"/>
        </w:rPr>
        <w:t xml:space="preserve"> </w:t>
      </w:r>
      <w:proofErr w:type="spellStart"/>
      <w:r>
        <w:rPr>
          <w:rFonts w:ascii="Courier New" w:hAnsi="Courier New"/>
          <w:sz w:val="18"/>
        </w:rPr>
        <w:t>dosyası</w:t>
      </w:r>
      <w:proofErr w:type="spellEnd"/>
      <w:r>
        <w:rPr>
          <w:rFonts w:ascii="Courier New" w:hAnsi="Courier New"/>
          <w:sz w:val="18"/>
        </w:rPr>
        <w:br/>
        <w:t xml:space="preserve">│   ├── cihaz_kunye.docx              # </w:t>
      </w:r>
      <w:proofErr w:type="spellStart"/>
      <w:r>
        <w:rPr>
          <w:rFonts w:ascii="Courier New" w:hAnsi="Courier New"/>
          <w:sz w:val="18"/>
        </w:rPr>
        <w:t>Cihaz</w:t>
      </w:r>
      <w:proofErr w:type="spellEnd"/>
      <w:r>
        <w:rPr>
          <w:rFonts w:ascii="Courier New" w:hAnsi="Courier New"/>
          <w:sz w:val="18"/>
        </w:rPr>
        <w:t xml:space="preserve"> </w:t>
      </w:r>
      <w:proofErr w:type="spellStart"/>
      <w:r>
        <w:rPr>
          <w:rFonts w:ascii="Courier New" w:hAnsi="Courier New"/>
          <w:sz w:val="18"/>
        </w:rPr>
        <w:t>künye</w:t>
      </w:r>
      <w:proofErr w:type="spellEnd"/>
      <w:r>
        <w:rPr>
          <w:rFonts w:ascii="Courier New" w:hAnsi="Courier New"/>
          <w:sz w:val="18"/>
        </w:rPr>
        <w:t xml:space="preserve"> </w:t>
      </w:r>
      <w:proofErr w:type="spellStart"/>
      <w:r>
        <w:rPr>
          <w:rFonts w:ascii="Courier New" w:hAnsi="Courier New"/>
          <w:sz w:val="18"/>
        </w:rPr>
        <w:t>belgesi</w:t>
      </w:r>
      <w:proofErr w:type="spellEnd"/>
      <w:r>
        <w:rPr>
          <w:rFonts w:ascii="Courier New" w:hAnsi="Courier New"/>
          <w:sz w:val="18"/>
        </w:rPr>
        <w:br/>
        <w:t xml:space="preserve">│   ├── RKE_Kontrol_Raporu.docx       # RKE </w:t>
      </w:r>
      <w:proofErr w:type="spellStart"/>
      <w:r>
        <w:rPr>
          <w:rFonts w:ascii="Courier New" w:hAnsi="Courier New"/>
          <w:sz w:val="18"/>
        </w:rPr>
        <w:t>kontrol</w:t>
      </w:r>
      <w:proofErr w:type="spellEnd"/>
      <w:r>
        <w:rPr>
          <w:rFonts w:ascii="Courier New" w:hAnsi="Courier New"/>
          <w:sz w:val="18"/>
        </w:rPr>
        <w:t xml:space="preserve"> </w:t>
      </w:r>
      <w:proofErr w:type="spellStart"/>
      <w:r>
        <w:rPr>
          <w:rFonts w:ascii="Courier New" w:hAnsi="Courier New"/>
          <w:sz w:val="18"/>
        </w:rPr>
        <w:t>raporu</w:t>
      </w:r>
      <w:proofErr w:type="spellEnd"/>
      <w:r>
        <w:rPr>
          <w:rFonts w:ascii="Courier New" w:hAnsi="Courier New"/>
          <w:sz w:val="18"/>
        </w:rPr>
        <w:br/>
        <w:t xml:space="preserve">│   ├── RKE_Hurda_Raporu.docx         # RKE </w:t>
      </w:r>
      <w:proofErr w:type="spellStart"/>
      <w:r>
        <w:rPr>
          <w:rFonts w:ascii="Courier New" w:hAnsi="Courier New"/>
          <w:sz w:val="18"/>
        </w:rPr>
        <w:t>hurda</w:t>
      </w:r>
      <w:proofErr w:type="spellEnd"/>
      <w:r>
        <w:rPr>
          <w:rFonts w:ascii="Courier New" w:hAnsi="Courier New"/>
          <w:sz w:val="18"/>
        </w:rPr>
        <w:t xml:space="preserve"> </w:t>
      </w:r>
      <w:proofErr w:type="spellStart"/>
      <w:r>
        <w:rPr>
          <w:rFonts w:ascii="Courier New" w:hAnsi="Courier New"/>
          <w:sz w:val="18"/>
        </w:rPr>
        <w:t>raporu</w:t>
      </w:r>
      <w:proofErr w:type="spellEnd"/>
      <w:r>
        <w:rPr>
          <w:rFonts w:ascii="Courier New" w:hAnsi="Courier New"/>
          <w:sz w:val="18"/>
        </w:rPr>
        <w:br/>
        <w:t xml:space="preserve">│   └── NO.docx                        # </w:t>
      </w:r>
      <w:proofErr w:type="spellStart"/>
      <w:r>
        <w:rPr>
          <w:rFonts w:ascii="Courier New" w:hAnsi="Courier New"/>
          <w:sz w:val="18"/>
        </w:rPr>
        <w:t>Nöbet</w:t>
      </w:r>
      <w:proofErr w:type="spellEnd"/>
      <w:r>
        <w:rPr>
          <w:rFonts w:ascii="Courier New" w:hAnsi="Courier New"/>
          <w:sz w:val="18"/>
        </w:rPr>
        <w:t xml:space="preserve"> </w:t>
      </w:r>
      <w:proofErr w:type="spellStart"/>
      <w:r>
        <w:rPr>
          <w:rFonts w:ascii="Courier New" w:hAnsi="Courier New"/>
          <w:sz w:val="18"/>
        </w:rPr>
        <w:t>raporu</w:t>
      </w:r>
      <w:proofErr w:type="spellEnd"/>
      <w:r>
        <w:rPr>
          <w:rFonts w:ascii="Courier New" w:hAnsi="Courier New"/>
          <w:sz w:val="18"/>
        </w:rPr>
        <w:br/>
        <w:t>│</w:t>
      </w:r>
      <w:r>
        <w:rPr>
          <w:rFonts w:ascii="Courier New" w:hAnsi="Courier New"/>
          <w:sz w:val="18"/>
        </w:rPr>
        <w:br/>
      </w:r>
      <w:r w:rsidR="00F94151">
        <w:rPr>
          <w:rFonts w:ascii="Courier New" w:hAnsi="Courier New"/>
          <w:sz w:val="18"/>
        </w:rPr>
        <w:t>├──</w:t>
      </w:r>
      <w:r>
        <w:rPr>
          <w:rFonts w:ascii="Courier New" w:hAnsi="Courier New"/>
          <w:sz w:val="18"/>
        </w:rPr>
        <w:t xml:space="preserve"> temp/                        # </w:t>
      </w:r>
      <w:proofErr w:type="spellStart"/>
      <w:r>
        <w:rPr>
          <w:rFonts w:ascii="Courier New" w:hAnsi="Courier New"/>
          <w:sz w:val="18"/>
        </w:rPr>
        <w:t>Geçici</w:t>
      </w:r>
      <w:proofErr w:type="spellEnd"/>
      <w:r>
        <w:rPr>
          <w:rFonts w:ascii="Courier New" w:hAnsi="Courier New"/>
          <w:sz w:val="18"/>
        </w:rPr>
        <w:t xml:space="preserve"> </w:t>
      </w:r>
      <w:proofErr w:type="spellStart"/>
      <w:r>
        <w:rPr>
          <w:rFonts w:ascii="Courier New" w:hAnsi="Courier New"/>
          <w:sz w:val="18"/>
        </w:rPr>
        <w:t>dosyalar</w:t>
      </w:r>
      <w:proofErr w:type="spellEnd"/>
      <w:r>
        <w:rPr>
          <w:rFonts w:ascii="Courier New" w:hAnsi="Courier New"/>
          <w:sz w:val="18"/>
        </w:rPr>
        <w:br/>
      </w:r>
      <w:r w:rsidR="00F94151">
        <w:rPr>
          <w:rFonts w:ascii="Courier New" w:hAnsi="Courier New"/>
          <w:sz w:val="18"/>
        </w:rPr>
        <w:t>│</w:t>
      </w:r>
      <w:r>
        <w:rPr>
          <w:rFonts w:ascii="Courier New" w:hAnsi="Courier New"/>
          <w:sz w:val="18"/>
        </w:rPr>
        <w:t xml:space="preserve">   └── avatars/                 # </w:t>
      </w:r>
      <w:proofErr w:type="spellStart"/>
      <w:r>
        <w:rPr>
          <w:rFonts w:ascii="Courier New" w:hAnsi="Courier New"/>
          <w:sz w:val="18"/>
        </w:rPr>
        <w:t>Kullanıcı</w:t>
      </w:r>
      <w:proofErr w:type="spellEnd"/>
      <w:r>
        <w:rPr>
          <w:rFonts w:ascii="Courier New" w:hAnsi="Courier New"/>
          <w:sz w:val="18"/>
        </w:rPr>
        <w:t xml:space="preserve"> avatar </w:t>
      </w:r>
      <w:proofErr w:type="spellStart"/>
      <w:r>
        <w:rPr>
          <w:rFonts w:ascii="Courier New" w:hAnsi="Courier New"/>
          <w:sz w:val="18"/>
        </w:rPr>
        <w:t>resimleri</w:t>
      </w:r>
      <w:proofErr w:type="spellEnd"/>
    </w:p>
    <w:p w14:paraId="6894C073" w14:textId="1D67BD48" w:rsidR="00F94151" w:rsidRDefault="00F94151" w:rsidP="00F94151">
      <w:pPr>
        <w:spacing w:after="0" w:line="240" w:lineRule="auto"/>
        <w:rPr>
          <w:rFonts w:ascii="Courier New" w:hAnsi="Courier New"/>
          <w:sz w:val="18"/>
        </w:rPr>
      </w:pPr>
      <w:r>
        <w:rPr>
          <w:rFonts w:ascii="Courier New" w:hAnsi="Courier New"/>
          <w:sz w:val="18"/>
        </w:rPr>
        <w:t xml:space="preserve">├── </w:t>
      </w:r>
      <w:r>
        <w:rPr>
          <w:rFonts w:ascii="Courier New" w:hAnsi="Courier New"/>
          <w:sz w:val="18"/>
        </w:rPr>
        <w:t>test</w:t>
      </w:r>
      <w:r>
        <w:rPr>
          <w:rFonts w:ascii="Courier New" w:hAnsi="Courier New"/>
          <w:sz w:val="18"/>
        </w:rPr>
        <w:t xml:space="preserve">/                   </w:t>
      </w:r>
      <w:r>
        <w:rPr>
          <w:rFonts w:ascii="Courier New" w:hAnsi="Courier New"/>
          <w:sz w:val="18"/>
        </w:rPr>
        <w:br/>
        <w:t xml:space="preserve">│   </w:t>
      </w:r>
      <w:r w:rsidR="00BE45B6">
        <w:rPr>
          <w:rFonts w:ascii="Courier New" w:hAnsi="Courier New"/>
          <w:sz w:val="18"/>
        </w:rPr>
        <w:t>└──</w:t>
      </w:r>
      <w:r>
        <w:rPr>
          <w:rFonts w:ascii="Courier New" w:hAnsi="Courier New"/>
          <w:sz w:val="18"/>
        </w:rPr>
        <w:t xml:space="preserve"> </w:t>
      </w:r>
      <w:r w:rsidRPr="00F94151">
        <w:rPr>
          <w:rFonts w:ascii="Courier New" w:hAnsi="Courier New"/>
          <w:sz w:val="18"/>
        </w:rPr>
        <w:t>test_personel_service.py</w:t>
      </w:r>
      <w:r>
        <w:rPr>
          <w:rFonts w:ascii="Courier New" w:hAnsi="Courier New"/>
          <w:sz w:val="18"/>
        </w:rPr>
        <w:t xml:space="preserve">    # </w:t>
      </w:r>
      <w:r w:rsidRPr="00F94151">
        <w:rPr>
          <w:rFonts w:ascii="Courier New" w:hAnsi="Courier New"/>
          <w:sz w:val="18"/>
        </w:rPr>
        <w:t xml:space="preserve">Unit Testing </w:t>
      </w:r>
      <w:proofErr w:type="spellStart"/>
      <w:r w:rsidRPr="00F94151">
        <w:rPr>
          <w:rFonts w:ascii="Courier New" w:hAnsi="Courier New"/>
          <w:sz w:val="18"/>
        </w:rPr>
        <w:t>Altyapısı</w:t>
      </w:r>
      <w:proofErr w:type="spellEnd"/>
      <w:r>
        <w:rPr>
          <w:rFonts w:ascii="Courier New" w:hAnsi="Courier New"/>
          <w:sz w:val="18"/>
        </w:rPr>
        <w:br/>
        <w:t>│</w:t>
      </w:r>
      <w:r>
        <w:rPr>
          <w:rFonts w:ascii="Courier New" w:hAnsi="Courier New"/>
          <w:sz w:val="18"/>
        </w:rPr>
        <w:br/>
        <w:t xml:space="preserve">├── </w:t>
      </w:r>
      <w:r>
        <w:rPr>
          <w:rFonts w:ascii="Courier New" w:hAnsi="Courier New"/>
          <w:sz w:val="18"/>
        </w:rPr>
        <w:t>config</w:t>
      </w:r>
      <w:r>
        <w:rPr>
          <w:rFonts w:ascii="Courier New" w:hAnsi="Courier New"/>
          <w:sz w:val="18"/>
        </w:rPr>
        <w:t xml:space="preserve">/                        # </w:t>
      </w:r>
      <w:r>
        <w:rPr>
          <w:rFonts w:ascii="Courier New" w:hAnsi="Courier New"/>
          <w:sz w:val="18"/>
        </w:rPr>
        <w:br/>
        <w:t xml:space="preserve">│   └── </w:t>
      </w:r>
      <w:r>
        <w:rPr>
          <w:rFonts w:ascii="Courier New" w:hAnsi="Courier New"/>
          <w:sz w:val="18"/>
        </w:rPr>
        <w:t>setting.py</w:t>
      </w:r>
      <w:r>
        <w:rPr>
          <w:rFonts w:ascii="Courier New" w:hAnsi="Courier New"/>
          <w:sz w:val="18"/>
        </w:rPr>
        <w:t xml:space="preserve">                 # </w:t>
      </w:r>
      <w:proofErr w:type="spellStart"/>
      <w:r w:rsidRPr="00F94151">
        <w:rPr>
          <w:rFonts w:ascii="Courier New" w:hAnsi="Courier New"/>
          <w:sz w:val="18"/>
        </w:rPr>
        <w:t>Konfigürasyon</w:t>
      </w:r>
      <w:proofErr w:type="spellEnd"/>
      <w:r w:rsidRPr="00F94151">
        <w:rPr>
          <w:rFonts w:ascii="Courier New" w:hAnsi="Courier New"/>
          <w:sz w:val="18"/>
        </w:rPr>
        <w:t xml:space="preserve"> </w:t>
      </w:r>
      <w:proofErr w:type="spellStart"/>
      <w:r w:rsidRPr="00F94151">
        <w:rPr>
          <w:rFonts w:ascii="Courier New" w:hAnsi="Courier New"/>
          <w:sz w:val="18"/>
        </w:rPr>
        <w:t>Yönetimi</w:t>
      </w:r>
      <w:proofErr w:type="spellEnd"/>
    </w:p>
    <w:p w14:paraId="0875DBC3" w14:textId="48BE4A08" w:rsidR="002B30B4" w:rsidRDefault="002B30B4" w:rsidP="00F94151">
      <w:pPr>
        <w:spacing w:after="0" w:line="240" w:lineRule="auto"/>
        <w:rPr>
          <w:rFonts w:ascii="Courier New" w:hAnsi="Courier New"/>
          <w:sz w:val="18"/>
        </w:rPr>
      </w:pPr>
      <w:r>
        <w:rPr>
          <w:rFonts w:ascii="Courier New" w:hAnsi="Courier New"/>
          <w:sz w:val="18"/>
        </w:rPr>
        <w:t>│</w:t>
      </w:r>
      <w:r>
        <w:rPr>
          <w:rFonts w:ascii="Courier New" w:hAnsi="Courier New"/>
          <w:sz w:val="18"/>
        </w:rPr>
        <w:br/>
        <w:t>├──</w:t>
      </w:r>
      <w:r>
        <w:rPr>
          <w:rFonts w:ascii="Courier New" w:hAnsi="Courier New"/>
          <w:sz w:val="18"/>
        </w:rPr>
        <w:t xml:space="preserve"> services/</w:t>
      </w:r>
    </w:p>
    <w:p w14:paraId="78BD4504" w14:textId="7AAD7BB3" w:rsidR="002B30B4" w:rsidRDefault="002B30B4" w:rsidP="00F94151">
      <w:pPr>
        <w:spacing w:after="0" w:line="240" w:lineRule="auto"/>
        <w:rPr>
          <w:rFonts w:ascii="Courier New" w:hAnsi="Courier New"/>
          <w:sz w:val="18"/>
        </w:rPr>
      </w:pPr>
      <w:r>
        <w:rPr>
          <w:rFonts w:ascii="Courier New" w:hAnsi="Courier New"/>
          <w:sz w:val="18"/>
        </w:rPr>
        <w:t>│   └──</w:t>
      </w:r>
      <w:r>
        <w:rPr>
          <w:rFonts w:ascii="Courier New" w:hAnsi="Courier New"/>
          <w:sz w:val="18"/>
        </w:rPr>
        <w:t xml:space="preserve"> </w:t>
      </w:r>
      <w:r w:rsidRPr="002B30B4">
        <w:rPr>
          <w:rFonts w:ascii="Courier New" w:hAnsi="Courier New"/>
          <w:sz w:val="18"/>
        </w:rPr>
        <w:t>personel_service.py</w:t>
      </w:r>
      <w:r>
        <w:rPr>
          <w:rFonts w:ascii="Courier New" w:hAnsi="Courier New"/>
          <w:sz w:val="18"/>
        </w:rPr>
        <w:tab/>
        <w:t xml:space="preserve"># </w:t>
      </w:r>
      <w:r w:rsidRPr="002B30B4">
        <w:rPr>
          <w:rFonts w:ascii="Courier New" w:hAnsi="Courier New"/>
          <w:sz w:val="18"/>
        </w:rPr>
        <w:t xml:space="preserve">Service </w:t>
      </w:r>
      <w:proofErr w:type="spellStart"/>
      <w:r w:rsidRPr="002B30B4">
        <w:rPr>
          <w:rFonts w:ascii="Courier New" w:hAnsi="Courier New"/>
          <w:sz w:val="18"/>
        </w:rPr>
        <w:t>Katmanı</w:t>
      </w:r>
      <w:proofErr w:type="spellEnd"/>
    </w:p>
    <w:p w14:paraId="25A08783" w14:textId="1957612E" w:rsidR="002B30B4" w:rsidRDefault="002B30B4" w:rsidP="002B30B4">
      <w:pPr>
        <w:spacing w:after="0" w:line="240" w:lineRule="auto"/>
        <w:rPr>
          <w:rFonts w:ascii="Courier New" w:hAnsi="Courier New"/>
          <w:sz w:val="18"/>
        </w:rPr>
      </w:pPr>
      <w:r>
        <w:rPr>
          <w:rFonts w:ascii="Courier New" w:hAnsi="Courier New"/>
          <w:sz w:val="18"/>
        </w:rPr>
        <w:t>│</w:t>
      </w:r>
      <w:r>
        <w:rPr>
          <w:rFonts w:ascii="Courier New" w:hAnsi="Courier New"/>
          <w:sz w:val="18"/>
        </w:rPr>
        <w:br/>
        <w:t xml:space="preserve">├── </w:t>
      </w:r>
      <w:proofErr w:type="spellStart"/>
      <w:r w:rsidRPr="002B30B4">
        <w:rPr>
          <w:rFonts w:ascii="Courier New" w:hAnsi="Courier New"/>
          <w:sz w:val="18"/>
        </w:rPr>
        <w:t>repositorie</w:t>
      </w:r>
      <w:proofErr w:type="spellEnd"/>
      <w:r>
        <w:rPr>
          <w:rFonts w:ascii="Courier New" w:hAnsi="Courier New"/>
          <w:sz w:val="18"/>
        </w:rPr>
        <w:t>/</w:t>
      </w:r>
    </w:p>
    <w:p w14:paraId="1A7B7E57" w14:textId="19E0D91E" w:rsidR="002B30B4" w:rsidRDefault="002B30B4" w:rsidP="002B30B4">
      <w:pPr>
        <w:spacing w:after="0" w:line="240" w:lineRule="auto"/>
        <w:rPr>
          <w:rFonts w:ascii="Courier New" w:hAnsi="Courier New"/>
          <w:sz w:val="18"/>
        </w:rPr>
      </w:pPr>
      <w:r>
        <w:rPr>
          <w:rFonts w:ascii="Courier New" w:hAnsi="Courier New"/>
          <w:sz w:val="18"/>
        </w:rPr>
        <w:t xml:space="preserve">│   └── </w:t>
      </w:r>
      <w:r w:rsidRPr="002B30B4">
        <w:rPr>
          <w:rFonts w:ascii="Courier New" w:hAnsi="Courier New"/>
          <w:sz w:val="18"/>
        </w:rPr>
        <w:t>personel_repository.py</w:t>
      </w:r>
      <w:r>
        <w:rPr>
          <w:rFonts w:ascii="Courier New" w:hAnsi="Courier New"/>
          <w:sz w:val="18"/>
        </w:rPr>
        <w:tab/>
        <w:t xml:space="preserve"># </w:t>
      </w:r>
      <w:r w:rsidRPr="002B30B4">
        <w:rPr>
          <w:rFonts w:ascii="Courier New" w:hAnsi="Courier New"/>
          <w:sz w:val="18"/>
        </w:rPr>
        <w:t xml:space="preserve">Service </w:t>
      </w:r>
      <w:proofErr w:type="spellStart"/>
      <w:r w:rsidRPr="002B30B4">
        <w:rPr>
          <w:rFonts w:ascii="Courier New" w:hAnsi="Courier New"/>
          <w:sz w:val="18"/>
        </w:rPr>
        <w:t>Katmanı</w:t>
      </w:r>
      <w:proofErr w:type="spellEnd"/>
    </w:p>
    <w:p w14:paraId="560A7F36" w14:textId="77777777" w:rsidR="002B30B4" w:rsidRDefault="002B30B4" w:rsidP="00F94151">
      <w:pPr>
        <w:spacing w:after="0" w:line="240" w:lineRule="auto"/>
        <w:rPr>
          <w:rFonts w:ascii="Courier New" w:hAnsi="Courier New"/>
          <w:sz w:val="18"/>
        </w:rPr>
      </w:pPr>
    </w:p>
    <w:p w14:paraId="4246ACAF" w14:textId="77777777" w:rsidR="00F94151" w:rsidRDefault="00F94151" w:rsidP="00F94151">
      <w:pPr>
        <w:spacing w:line="240" w:lineRule="auto"/>
        <w:rPr>
          <w:rFonts w:ascii="Courier New" w:hAnsi="Courier New"/>
          <w:sz w:val="18"/>
        </w:rPr>
      </w:pPr>
    </w:p>
    <w:p w14:paraId="525BF9A2" w14:textId="776E969B" w:rsidR="002C4FFA" w:rsidRDefault="00000000">
      <w:r>
        <w:rPr>
          <w:rFonts w:ascii="Courier New" w:hAnsi="Courier New"/>
          <w:sz w:val="18"/>
        </w:rPr>
        <w:br/>
      </w:r>
    </w:p>
    <w:p w14:paraId="2D84A4E7" w14:textId="77777777" w:rsidR="002C4FFA" w:rsidRDefault="002C4FFA"/>
    <w:p w14:paraId="54B6FEB8" w14:textId="77777777" w:rsidR="002C4FFA" w:rsidRDefault="00000000">
      <w:pPr>
        <w:pStyle w:val="Balk1"/>
      </w:pPr>
      <w:r>
        <w:t>6. Veritabanı Yapısı</w:t>
      </w:r>
    </w:p>
    <w:p w14:paraId="0B56B9A8" w14:textId="77777777" w:rsidR="002C4FFA" w:rsidRDefault="00000000">
      <w:r>
        <w:rPr>
          <w:rFonts w:ascii="Arial" w:hAnsi="Arial"/>
        </w:rPr>
        <w:t>Uygulama, Google Sheets üzerinde 5 ana Excel dosyası ile çalışmaktadır. Her dosya birden fazla sayfa (worksheet) içermektedir:</w:t>
      </w:r>
    </w:p>
    <w:p w14:paraId="191D0939" w14:textId="77777777" w:rsidR="002C4FFA" w:rsidRDefault="002C4FFA"/>
    <w:tbl>
      <w:tblPr>
        <w:tblStyle w:val="AkKlavuz-Vurgu1"/>
        <w:tblW w:w="0" w:type="auto"/>
        <w:tblLook w:val="04A0" w:firstRow="1" w:lastRow="0" w:firstColumn="1" w:lastColumn="0" w:noHBand="0" w:noVBand="1"/>
      </w:tblPr>
      <w:tblGrid>
        <w:gridCol w:w="2880"/>
        <w:gridCol w:w="2880"/>
        <w:gridCol w:w="2880"/>
      </w:tblGrid>
      <w:tr w:rsidR="002C4FFA" w14:paraId="36F03351" w14:textId="77777777" w:rsidTr="002C4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7831D" w14:textId="77777777" w:rsidR="002C4FFA" w:rsidRDefault="00000000">
            <w:r>
              <w:t>Veritabanı</w:t>
            </w:r>
          </w:p>
        </w:tc>
        <w:tc>
          <w:tcPr>
            <w:tcW w:w="2880" w:type="dxa"/>
          </w:tcPr>
          <w:p w14:paraId="776D93DF" w14:textId="77777777" w:rsidR="002C4FFA" w:rsidRDefault="00000000">
            <w:pPr>
              <w:cnfStyle w:val="100000000000" w:firstRow="1" w:lastRow="0" w:firstColumn="0" w:lastColumn="0" w:oddVBand="0" w:evenVBand="0" w:oddHBand="0" w:evenHBand="0" w:firstRowFirstColumn="0" w:firstRowLastColumn="0" w:lastRowFirstColumn="0" w:lastRowLastColumn="0"/>
            </w:pPr>
            <w:r>
              <w:t>Sayfalar</w:t>
            </w:r>
          </w:p>
        </w:tc>
        <w:tc>
          <w:tcPr>
            <w:tcW w:w="2880" w:type="dxa"/>
          </w:tcPr>
          <w:p w14:paraId="41CED5E3" w14:textId="77777777" w:rsidR="002C4FFA" w:rsidRDefault="00000000">
            <w:pPr>
              <w:cnfStyle w:val="100000000000" w:firstRow="1" w:lastRow="0" w:firstColumn="0" w:lastColumn="0" w:oddVBand="0" w:evenVBand="0" w:oddHBand="0" w:evenHBand="0" w:firstRowFirstColumn="0" w:firstRowLastColumn="0" w:lastRowFirstColumn="0" w:lastRowLastColumn="0"/>
            </w:pPr>
            <w:r>
              <w:t>İçerik</w:t>
            </w:r>
          </w:p>
        </w:tc>
      </w:tr>
      <w:tr w:rsidR="002C4FFA" w14:paraId="6029C456"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D79B3" w14:textId="77777777" w:rsidR="002C4FFA" w:rsidRDefault="00000000">
            <w:r>
              <w:lastRenderedPageBreak/>
              <w:t>itf_personel_vt.xlsx</w:t>
            </w:r>
          </w:p>
        </w:tc>
        <w:tc>
          <w:tcPr>
            <w:tcW w:w="2880" w:type="dxa"/>
          </w:tcPr>
          <w:p w14:paraId="2C62A89D" w14:textId="77777777" w:rsidR="002C4FFA" w:rsidRDefault="00000000">
            <w:pPr>
              <w:cnfStyle w:val="000000100000" w:firstRow="0" w:lastRow="0" w:firstColumn="0" w:lastColumn="0" w:oddVBand="0" w:evenVBand="0" w:oddHBand="1" w:evenHBand="0" w:firstRowFirstColumn="0" w:firstRowLastColumn="0" w:lastRowFirstColumn="0" w:lastRowLastColumn="0"/>
            </w:pPr>
            <w:r>
              <w:t>Personel, izin_giris, izin_bilgi, FHSZ_Puantaj, Nobet, Nobet_Degisim</w:t>
            </w:r>
          </w:p>
        </w:tc>
        <w:tc>
          <w:tcPr>
            <w:tcW w:w="2880" w:type="dxa"/>
          </w:tcPr>
          <w:p w14:paraId="5FEB47AE" w14:textId="77777777" w:rsidR="002C4FFA" w:rsidRDefault="00000000">
            <w:pPr>
              <w:cnfStyle w:val="000000100000" w:firstRow="0" w:lastRow="0" w:firstColumn="0" w:lastColumn="0" w:oddVBand="0" w:evenVBand="0" w:oddHBand="1" w:evenHBand="0" w:firstRowFirstColumn="0" w:firstRowLastColumn="0" w:lastRowFirstColumn="0" w:lastRowLastColumn="0"/>
            </w:pPr>
            <w:r>
              <w:t>Personel bilgileri, izin kayıtları, FHSZ hesaplamaları</w:t>
            </w:r>
          </w:p>
        </w:tc>
      </w:tr>
      <w:tr w:rsidR="002C4FFA" w14:paraId="6A9AC4D3"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E072F" w14:textId="77777777" w:rsidR="002C4FFA" w:rsidRDefault="00000000">
            <w:r>
              <w:t>itf_cihaz_vt.xlsx</w:t>
            </w:r>
          </w:p>
        </w:tc>
        <w:tc>
          <w:tcPr>
            <w:tcW w:w="2880" w:type="dxa"/>
          </w:tcPr>
          <w:p w14:paraId="5B467E26" w14:textId="77777777" w:rsidR="002C4FFA" w:rsidRDefault="00000000">
            <w:pPr>
              <w:cnfStyle w:val="000000010000" w:firstRow="0" w:lastRow="0" w:firstColumn="0" w:lastColumn="0" w:oddVBand="0" w:evenVBand="0" w:oddHBand="0" w:evenHBand="1" w:firstRowFirstColumn="0" w:firstRowLastColumn="0" w:lastRowFirstColumn="0" w:lastRowLastColumn="0"/>
            </w:pPr>
            <w:r>
              <w:t>Cihazlar, cihaz_ariza, ariza_islem, Periyodik_Bakim, Kalibrasyon</w:t>
            </w:r>
          </w:p>
        </w:tc>
        <w:tc>
          <w:tcPr>
            <w:tcW w:w="2880" w:type="dxa"/>
          </w:tcPr>
          <w:p w14:paraId="3A625D1C" w14:textId="77777777" w:rsidR="002C4FFA" w:rsidRDefault="00000000">
            <w:pPr>
              <w:cnfStyle w:val="000000010000" w:firstRow="0" w:lastRow="0" w:firstColumn="0" w:lastColumn="0" w:oddVBand="0" w:evenVBand="0" w:oddHBand="0" w:evenHBand="1" w:firstRowFirstColumn="0" w:firstRowLastColumn="0" w:lastRowFirstColumn="0" w:lastRowLastColumn="0"/>
            </w:pPr>
            <w:r>
              <w:t>Cihaz envanteri, arıza kayıtları, bakım planları</w:t>
            </w:r>
          </w:p>
        </w:tc>
      </w:tr>
      <w:tr w:rsidR="002C4FFA" w14:paraId="469AB372"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DC1B2" w14:textId="77777777" w:rsidR="002C4FFA" w:rsidRDefault="00000000">
            <w:r>
              <w:t>itf_rke_vt.xlsx</w:t>
            </w:r>
          </w:p>
        </w:tc>
        <w:tc>
          <w:tcPr>
            <w:tcW w:w="2880" w:type="dxa"/>
          </w:tcPr>
          <w:p w14:paraId="497CAAD9" w14:textId="77777777" w:rsidR="002C4FFA" w:rsidRDefault="00000000">
            <w:pPr>
              <w:cnfStyle w:val="000000100000" w:firstRow="0" w:lastRow="0" w:firstColumn="0" w:lastColumn="0" w:oddVBand="0" w:evenVBand="0" w:oddHBand="1" w:evenHBand="0" w:firstRowFirstColumn="0" w:firstRowLastColumn="0" w:lastRowFirstColumn="0" w:lastRowLastColumn="0"/>
            </w:pPr>
            <w:r>
              <w:t>rke_list, rke_muayene</w:t>
            </w:r>
          </w:p>
        </w:tc>
        <w:tc>
          <w:tcPr>
            <w:tcW w:w="2880" w:type="dxa"/>
          </w:tcPr>
          <w:p w14:paraId="4EB310DC" w14:textId="77777777" w:rsidR="002C4FFA" w:rsidRDefault="00000000">
            <w:pPr>
              <w:cnfStyle w:val="000000100000" w:firstRow="0" w:lastRow="0" w:firstColumn="0" w:lastColumn="0" w:oddVBand="0" w:evenVBand="0" w:oddHBand="1" w:evenHBand="0" w:firstRowFirstColumn="0" w:firstRowLastColumn="0" w:lastRowFirstColumn="0" w:lastRowLastColumn="0"/>
            </w:pPr>
            <w:r>
              <w:t>RKE listesi ve muayene kayıtları</w:t>
            </w:r>
          </w:p>
        </w:tc>
      </w:tr>
      <w:tr w:rsidR="002C4FFA" w14:paraId="79CE5EFA" w14:textId="77777777" w:rsidTr="002C4F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2E8FE" w14:textId="77777777" w:rsidR="002C4FFA" w:rsidRDefault="00000000">
            <w:r>
              <w:t>itf_user_vt.xlsx</w:t>
            </w:r>
          </w:p>
        </w:tc>
        <w:tc>
          <w:tcPr>
            <w:tcW w:w="2880" w:type="dxa"/>
          </w:tcPr>
          <w:p w14:paraId="1711242E" w14:textId="77777777" w:rsidR="002C4FFA" w:rsidRDefault="00000000">
            <w:pPr>
              <w:cnfStyle w:val="000000010000" w:firstRow="0" w:lastRow="0" w:firstColumn="0" w:lastColumn="0" w:oddVBand="0" w:evenVBand="0" w:oddHBand="0" w:evenHBand="1" w:firstRowFirstColumn="0" w:firstRowLastColumn="0" w:lastRowFirstColumn="0" w:lastRowLastColumn="0"/>
            </w:pPr>
            <w:r>
              <w:t>user_login</w:t>
            </w:r>
          </w:p>
        </w:tc>
        <w:tc>
          <w:tcPr>
            <w:tcW w:w="2880" w:type="dxa"/>
          </w:tcPr>
          <w:p w14:paraId="07A5AC44" w14:textId="77777777" w:rsidR="002C4FFA" w:rsidRDefault="00000000">
            <w:pPr>
              <w:cnfStyle w:val="000000010000" w:firstRow="0" w:lastRow="0" w:firstColumn="0" w:lastColumn="0" w:oddVBand="0" w:evenVBand="0" w:oddHBand="0" w:evenHBand="1" w:firstRowFirstColumn="0" w:firstRowLastColumn="0" w:lastRowFirstColumn="0" w:lastRowLastColumn="0"/>
            </w:pPr>
            <w:r>
              <w:t>Kullanıcı hesapları ve yetki bilgileri</w:t>
            </w:r>
          </w:p>
        </w:tc>
      </w:tr>
      <w:tr w:rsidR="002C4FFA" w14:paraId="79C593FF" w14:textId="77777777" w:rsidTr="002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E9873" w14:textId="77777777" w:rsidR="002C4FFA" w:rsidRDefault="00000000">
            <w:r>
              <w:t>itf_sabit_vt.xlsx</w:t>
            </w:r>
          </w:p>
        </w:tc>
        <w:tc>
          <w:tcPr>
            <w:tcW w:w="2880" w:type="dxa"/>
          </w:tcPr>
          <w:p w14:paraId="19CB68E5" w14:textId="77777777" w:rsidR="002C4FFA" w:rsidRDefault="00000000">
            <w:pPr>
              <w:cnfStyle w:val="000000100000" w:firstRow="0" w:lastRow="0" w:firstColumn="0" w:lastColumn="0" w:oddVBand="0" w:evenVBand="0" w:oddHBand="1" w:evenHBand="0" w:firstRowFirstColumn="0" w:firstRowLastColumn="0" w:lastRowFirstColumn="0" w:lastRowLastColumn="0"/>
            </w:pPr>
            <w:r>
              <w:t>Sabitler, FHSZ_Kriter, Vardiyalar, Hizmet_Sorumlu, firmalar, Tatiller</w:t>
            </w:r>
          </w:p>
        </w:tc>
        <w:tc>
          <w:tcPr>
            <w:tcW w:w="2880" w:type="dxa"/>
          </w:tcPr>
          <w:p w14:paraId="2B83C912" w14:textId="77777777" w:rsidR="002C4FFA" w:rsidRDefault="00000000">
            <w:pPr>
              <w:cnfStyle w:val="000000100000" w:firstRow="0" w:lastRow="0" w:firstColumn="0" w:lastColumn="0" w:oddVBand="0" w:evenVBand="0" w:oddHBand="1" w:evenHBand="0" w:firstRowFirstColumn="0" w:firstRowLastColumn="0" w:lastRowFirstColumn="0" w:lastRowLastColumn="0"/>
            </w:pPr>
            <w:r>
              <w:t>Sistem sabitleri, kriterler, firma ve tatil bilgileri</w:t>
            </w:r>
          </w:p>
        </w:tc>
      </w:tr>
    </w:tbl>
    <w:p w14:paraId="2BCBA363" w14:textId="77777777" w:rsidR="002C4FFA" w:rsidRDefault="002C4FFA"/>
    <w:p w14:paraId="3E47C948" w14:textId="77777777" w:rsidR="002C4FFA" w:rsidRDefault="00000000">
      <w:pPr>
        <w:pStyle w:val="Balk1"/>
      </w:pPr>
      <w:r>
        <w:t>7. Güvenlik Özellikleri</w:t>
      </w:r>
    </w:p>
    <w:p w14:paraId="6301B176" w14:textId="77777777" w:rsidR="002C4FFA" w:rsidRDefault="00000000">
      <w:pPr>
        <w:pStyle w:val="ListeMaddemi"/>
      </w:pPr>
      <w:r>
        <w:t>Kullanıcı kimlik doğrulama sistemi (login.py)</w:t>
      </w:r>
    </w:p>
    <w:p w14:paraId="5301E1B2" w14:textId="77777777" w:rsidR="002C4FFA" w:rsidRDefault="00000000">
      <w:pPr>
        <w:pStyle w:val="ListeMaddemi"/>
      </w:pPr>
      <w:r>
        <w:t>Şifre güvenliği ve şifreleme (guvenlik.py)</w:t>
      </w:r>
    </w:p>
    <w:p w14:paraId="0A3C3DBD" w14:textId="77777777" w:rsidR="002C4FFA" w:rsidRDefault="00000000">
      <w:pPr>
        <w:pStyle w:val="ListeMaddemi"/>
      </w:pPr>
      <w:r>
        <w:t>Rol tabanlı erişim kontrolü (RBAC)</w:t>
      </w:r>
    </w:p>
    <w:p w14:paraId="4419277E" w14:textId="77777777" w:rsidR="002C4FFA" w:rsidRDefault="00000000">
      <w:pPr>
        <w:pStyle w:val="ListeMaddemi"/>
      </w:pPr>
      <w:r>
        <w:t>Google OAuth2 kimlik doğrulama</w:t>
      </w:r>
    </w:p>
    <w:p w14:paraId="140CF095" w14:textId="77777777" w:rsidR="002C4FFA" w:rsidRDefault="00000000">
      <w:pPr>
        <w:pStyle w:val="ListeMaddemi"/>
      </w:pPr>
      <w:r>
        <w:t>Log kayıt sistemi ile işlem izleme</w:t>
      </w:r>
    </w:p>
    <w:p w14:paraId="4F763582" w14:textId="77777777" w:rsidR="002C4FFA" w:rsidRDefault="00000000">
      <w:pPr>
        <w:pStyle w:val="ListeMaddemi"/>
      </w:pPr>
      <w:r>
        <w:t>Token güvenli saklama ve otomatik yenileme</w:t>
      </w:r>
    </w:p>
    <w:p w14:paraId="04EF8A9B" w14:textId="77777777" w:rsidR="002C4FFA" w:rsidRDefault="002C4FFA"/>
    <w:p w14:paraId="74A50FA2" w14:textId="77777777" w:rsidR="002C4FFA" w:rsidRDefault="00000000">
      <w:pPr>
        <w:pStyle w:val="Balk1"/>
      </w:pPr>
      <w:r>
        <w:t>8. Raporlama Yetenekleri</w:t>
      </w:r>
    </w:p>
    <w:p w14:paraId="7B55A3F2" w14:textId="77777777" w:rsidR="002C4FFA" w:rsidRDefault="00000000">
      <w:r>
        <w:rPr>
          <w:rFonts w:ascii="Arial" w:hAnsi="Arial"/>
        </w:rPr>
        <w:t>Sistem çeşitli formatlarda otomatik rapor üretme yeteneklerine sahiptir:</w:t>
      </w:r>
    </w:p>
    <w:p w14:paraId="1F7F82E9" w14:textId="77777777" w:rsidR="002C4FFA" w:rsidRDefault="00000000">
      <w:pPr>
        <w:pStyle w:val="ListeMaddemi"/>
      </w:pPr>
      <w:r>
        <w:t>Word Belgeleri: python-docx kullanarak şablonlu belge üretimi</w:t>
      </w:r>
    </w:p>
    <w:p w14:paraId="79CDF231" w14:textId="77777777" w:rsidR="002C4FFA" w:rsidRDefault="00000000">
      <w:pPr>
        <w:pStyle w:val="ListeMaddemi"/>
      </w:pPr>
      <w:r>
        <w:t>Excel Raporları: openpyxl ile veri dışa aktarımı</w:t>
      </w:r>
    </w:p>
    <w:p w14:paraId="6CD141ED" w14:textId="77777777" w:rsidR="002C4FFA" w:rsidRDefault="00000000">
      <w:pPr>
        <w:pStyle w:val="ListeMaddemi"/>
      </w:pPr>
      <w:r>
        <w:t>Personel özlük dosyaları</w:t>
      </w:r>
    </w:p>
    <w:p w14:paraId="32DB1251" w14:textId="77777777" w:rsidR="002C4FFA" w:rsidRDefault="00000000">
      <w:pPr>
        <w:pStyle w:val="ListeMaddemi"/>
      </w:pPr>
      <w:r>
        <w:t>Cihaz künye belgeleri</w:t>
      </w:r>
    </w:p>
    <w:p w14:paraId="195A7296" w14:textId="77777777" w:rsidR="002C4FFA" w:rsidRDefault="00000000">
      <w:pPr>
        <w:pStyle w:val="ListeMaddemi"/>
      </w:pPr>
      <w:r>
        <w:t>RKE kontrol ve hurda raporları</w:t>
      </w:r>
    </w:p>
    <w:p w14:paraId="3DEAB112" w14:textId="77777777" w:rsidR="002C4FFA" w:rsidRDefault="00000000">
      <w:pPr>
        <w:pStyle w:val="ListeMaddemi"/>
      </w:pPr>
      <w:r>
        <w:t>İzin durum raporları</w:t>
      </w:r>
    </w:p>
    <w:p w14:paraId="6F97CB70" w14:textId="77777777" w:rsidR="002C4FFA" w:rsidRDefault="00000000">
      <w:pPr>
        <w:pStyle w:val="ListeMaddemi"/>
      </w:pPr>
      <w:r>
        <w:t>FHSZ hesaplama raporları</w:t>
      </w:r>
    </w:p>
    <w:p w14:paraId="2D6487F7" w14:textId="77777777" w:rsidR="002C4FFA" w:rsidRDefault="002C4FFA"/>
    <w:p w14:paraId="04C0E760" w14:textId="77777777" w:rsidR="002C4FFA" w:rsidRDefault="00000000">
      <w:pPr>
        <w:pStyle w:val="Balk1"/>
      </w:pPr>
      <w:r>
        <w:t>9. Performans Optimizasyonları</w:t>
      </w:r>
    </w:p>
    <w:p w14:paraId="7778FCC7" w14:textId="77777777" w:rsidR="002C4FFA" w:rsidRDefault="00000000">
      <w:pPr>
        <w:pStyle w:val="ListeMaddemi"/>
      </w:pPr>
      <w:r>
        <w:t>QThread kullanarak asenkron veri yükleme (DashboardWorker)</w:t>
      </w:r>
    </w:p>
    <w:p w14:paraId="77865341" w14:textId="77777777" w:rsidR="002C4FFA" w:rsidRDefault="00000000">
      <w:pPr>
        <w:pStyle w:val="ListeMaddemi"/>
      </w:pPr>
      <w:r>
        <w:lastRenderedPageBreak/>
        <w:t>Cache mekanizması ile yetki kontrolü optimizasyonu</w:t>
      </w:r>
    </w:p>
    <w:p w14:paraId="7734D348" w14:textId="77777777" w:rsidR="002C4FFA" w:rsidRDefault="00000000">
      <w:pPr>
        <w:pStyle w:val="ListeMaddemi"/>
      </w:pPr>
      <w:r>
        <w:t>Lazy loading ile modül yükleme (importlib)</w:t>
      </w:r>
    </w:p>
    <w:p w14:paraId="409A55EF" w14:textId="77777777" w:rsidR="002C4FFA" w:rsidRDefault="00000000">
      <w:pPr>
        <w:pStyle w:val="ListeMaddemi"/>
      </w:pPr>
      <w:r>
        <w:t>MDI (Multiple Document Interface) ile bellek yönetimi</w:t>
      </w:r>
    </w:p>
    <w:p w14:paraId="7BDF9780" w14:textId="77777777" w:rsidR="002C4FFA" w:rsidRDefault="00000000">
      <w:pPr>
        <w:pStyle w:val="ListeMaddemi"/>
      </w:pPr>
      <w:r>
        <w:t>Google Sheets API sorgu optimizasyonu</w:t>
      </w:r>
    </w:p>
    <w:p w14:paraId="4BC3F5FF" w14:textId="77777777" w:rsidR="002C4FFA" w:rsidRDefault="002C4FFA"/>
    <w:p w14:paraId="37C11213" w14:textId="77777777" w:rsidR="002C4FFA" w:rsidRDefault="00000000">
      <w:pPr>
        <w:pStyle w:val="Balk1"/>
      </w:pPr>
      <w:r>
        <w:t>10. Projenin Güçlü Yönleri</w:t>
      </w:r>
    </w:p>
    <w:p w14:paraId="04DF45F6" w14:textId="77777777" w:rsidR="002C4FFA" w:rsidRDefault="00000000">
      <w:pPr>
        <w:pStyle w:val="ListeMaddemi"/>
      </w:pPr>
      <w:r>
        <w:t>Modüler Mimari: Kolay bakım ve genişletme imkanı</w:t>
      </w:r>
    </w:p>
    <w:p w14:paraId="048BA6CB" w14:textId="77777777" w:rsidR="002C4FFA" w:rsidRDefault="00000000">
      <w:pPr>
        <w:pStyle w:val="ListeMaddemi"/>
      </w:pPr>
      <w:r>
        <w:t>Bulut Entegrasyonu: Google Sheets ile merkezi veri yönetimi</w:t>
      </w:r>
    </w:p>
    <w:p w14:paraId="7C8A649A" w14:textId="77777777" w:rsidR="002C4FFA" w:rsidRDefault="00000000">
      <w:pPr>
        <w:pStyle w:val="ListeMaddemi"/>
      </w:pPr>
      <w:r>
        <w:t>Modern UI/UX: Windows 11 tarzı profesyonel arayüz</w:t>
      </w:r>
    </w:p>
    <w:p w14:paraId="64426440" w14:textId="77777777" w:rsidR="002C4FFA" w:rsidRDefault="00000000">
      <w:pPr>
        <w:pStyle w:val="ListeMaddemi"/>
      </w:pPr>
      <w:r>
        <w:t>Kapsamlı Özellikler: Personel, cihaz ve RKE yönetimi tek platformda</w:t>
      </w:r>
    </w:p>
    <w:p w14:paraId="620CD246" w14:textId="77777777" w:rsidR="002C4FFA" w:rsidRDefault="00000000">
      <w:pPr>
        <w:pStyle w:val="ListeMaddemi"/>
      </w:pPr>
      <w:r>
        <w:t>Güçlü Yetkilendirme: Esnek ve merkezi rol tabanlı erişim kontrolü</w:t>
      </w:r>
    </w:p>
    <w:p w14:paraId="20EBBE45" w14:textId="77777777" w:rsidR="002C4FFA" w:rsidRDefault="00000000">
      <w:pPr>
        <w:pStyle w:val="ListeMaddemi"/>
      </w:pPr>
      <w:r>
        <w:t>Otomasyon: Belge ve rapor otomasyonu ile zaman tasarrufu</w:t>
      </w:r>
    </w:p>
    <w:p w14:paraId="0EEF13B1" w14:textId="77777777" w:rsidR="002C4FFA" w:rsidRDefault="00000000">
      <w:pPr>
        <w:pStyle w:val="ListeMaddemi"/>
      </w:pPr>
      <w:r>
        <w:t>Hata Yönetimi: Özel exception sınıfları ve kapsamlı loglama</w:t>
      </w:r>
    </w:p>
    <w:p w14:paraId="04D330BD" w14:textId="77777777" w:rsidR="002C4FFA" w:rsidRDefault="00000000">
      <w:pPr>
        <w:pStyle w:val="ListeMaddemi"/>
      </w:pPr>
      <w:r>
        <w:t>Konfigürasyon: JSON tabanlı dinamik yapılandırma</w:t>
      </w:r>
    </w:p>
    <w:p w14:paraId="3501886B" w14:textId="77777777" w:rsidR="002C4FFA" w:rsidRDefault="002C4FFA"/>
    <w:p w14:paraId="16DB4ED6" w14:textId="77777777" w:rsidR="002C4FFA" w:rsidRDefault="00000000">
      <w:pPr>
        <w:pStyle w:val="Balk1"/>
      </w:pPr>
      <w:r>
        <w:t>11. Potansiyel Geliştirme Alanları</w:t>
      </w:r>
    </w:p>
    <w:p w14:paraId="766C12AC" w14:textId="77777777" w:rsidR="002C4FFA" w:rsidRDefault="00000000">
      <w:pPr>
        <w:pStyle w:val="Balk2"/>
      </w:pPr>
      <w:r>
        <w:t>11.1 Fonksiyonel Geliştirmeler</w:t>
      </w:r>
    </w:p>
    <w:p w14:paraId="2B1553C3" w14:textId="77777777" w:rsidR="002C4FFA" w:rsidRDefault="00000000">
      <w:pPr>
        <w:pStyle w:val="ListeMaddemi"/>
      </w:pPr>
      <w:r>
        <w:t>Mobil uygulama desteği (API backend eklenmesi)</w:t>
      </w:r>
    </w:p>
    <w:p w14:paraId="6C3B1C4E" w14:textId="77777777" w:rsidR="002C4FFA" w:rsidRDefault="00000000">
      <w:pPr>
        <w:pStyle w:val="ListeMaddemi"/>
      </w:pPr>
      <w:r>
        <w:t>E-posta bildirim sistemi (izin onayları, bakım hatırlatmaları)</w:t>
      </w:r>
    </w:p>
    <w:p w14:paraId="32B9CC94" w14:textId="77777777" w:rsidR="002C4FFA" w:rsidRDefault="00000000">
      <w:pPr>
        <w:pStyle w:val="ListeMaddemi"/>
      </w:pPr>
      <w:r>
        <w:t>QR kod okuyucu entegrasyonu (cihaz tarama)</w:t>
      </w:r>
    </w:p>
    <w:p w14:paraId="1CEA2781" w14:textId="77777777" w:rsidR="002C4FFA" w:rsidRDefault="00000000">
      <w:pPr>
        <w:pStyle w:val="ListeMaddemi"/>
      </w:pPr>
      <w:r>
        <w:t>Dashboard grafik ve istatistik zenginleştirmesi</w:t>
      </w:r>
    </w:p>
    <w:p w14:paraId="5DFA3C41" w14:textId="77777777" w:rsidR="002C4FFA" w:rsidRDefault="00000000">
      <w:pPr>
        <w:pStyle w:val="ListeMaddemi"/>
      </w:pPr>
      <w:r>
        <w:t>Dosya yükleme ve eklenti sistemi</w:t>
      </w:r>
    </w:p>
    <w:p w14:paraId="63E672E3" w14:textId="77777777" w:rsidR="002C4FFA" w:rsidRDefault="00000000">
      <w:pPr>
        <w:pStyle w:val="ListeMaddemi"/>
      </w:pPr>
      <w:r>
        <w:t>Gelişmiş arama ve filtreleme özellikleri</w:t>
      </w:r>
    </w:p>
    <w:p w14:paraId="1AD2502D" w14:textId="77777777" w:rsidR="002C4FFA" w:rsidRDefault="002C4FFA"/>
    <w:p w14:paraId="115A7C6F" w14:textId="77777777" w:rsidR="002C4FFA" w:rsidRDefault="00000000">
      <w:pPr>
        <w:pStyle w:val="Balk2"/>
      </w:pPr>
      <w:r>
        <w:t>11.2 Teknik İyileştirmeler</w:t>
      </w:r>
    </w:p>
    <w:p w14:paraId="576456A2" w14:textId="77777777" w:rsidR="002C4FFA" w:rsidRDefault="00000000">
      <w:pPr>
        <w:pStyle w:val="ListeMaddemi"/>
      </w:pPr>
      <w:r>
        <w:t>Unit test coverage artırılması</w:t>
      </w:r>
    </w:p>
    <w:p w14:paraId="3F5C7A6A" w14:textId="77777777" w:rsidR="002C4FFA" w:rsidRDefault="00000000">
      <w:pPr>
        <w:pStyle w:val="ListeMaddemi"/>
      </w:pPr>
      <w:r>
        <w:t>CI/CD pipeline kurulumu</w:t>
      </w:r>
    </w:p>
    <w:p w14:paraId="59D10E1F" w14:textId="77777777" w:rsidR="002C4FFA" w:rsidRDefault="00000000">
      <w:pPr>
        <w:pStyle w:val="ListeMaddemi"/>
      </w:pPr>
      <w:r>
        <w:t>Docker container desteği</w:t>
      </w:r>
    </w:p>
    <w:p w14:paraId="44179E64" w14:textId="77777777" w:rsidR="002C4FFA" w:rsidRDefault="00000000">
      <w:pPr>
        <w:pStyle w:val="ListeMaddemi"/>
      </w:pPr>
      <w:r>
        <w:t>Veritabanı migration yönetimi</w:t>
      </w:r>
    </w:p>
    <w:p w14:paraId="59244814" w14:textId="77777777" w:rsidR="002C4FFA" w:rsidRDefault="00000000">
      <w:pPr>
        <w:pStyle w:val="ListeMaddemi"/>
      </w:pPr>
      <w:r>
        <w:t>Offline çalışma modu (lokal veritabanı senkronizasyonu)</w:t>
      </w:r>
    </w:p>
    <w:p w14:paraId="5FEE1ABA" w14:textId="77777777" w:rsidR="002C4FFA" w:rsidRDefault="00000000">
      <w:pPr>
        <w:pStyle w:val="ListeMaddemi"/>
      </w:pPr>
      <w:r>
        <w:t>API dokumentasyonu (Swagger/OpenAPI)</w:t>
      </w:r>
    </w:p>
    <w:p w14:paraId="4C844E40" w14:textId="77777777" w:rsidR="002C4FFA" w:rsidRDefault="002C4FFA"/>
    <w:p w14:paraId="0ABAD0AF" w14:textId="77777777" w:rsidR="002C4FFA" w:rsidRDefault="00000000">
      <w:pPr>
        <w:pStyle w:val="Balk2"/>
      </w:pPr>
      <w:r>
        <w:lastRenderedPageBreak/>
        <w:t>11.3 Güvenlik İyileştirmeleri</w:t>
      </w:r>
    </w:p>
    <w:p w14:paraId="3BE47E79" w14:textId="77777777" w:rsidR="002C4FFA" w:rsidRDefault="00000000">
      <w:pPr>
        <w:pStyle w:val="ListeMaddemi"/>
      </w:pPr>
      <w:r>
        <w:t>İki faktörlü kimlik doğrulama (2FA)</w:t>
      </w:r>
    </w:p>
    <w:p w14:paraId="47D4CAF0" w14:textId="77777777" w:rsidR="002C4FFA" w:rsidRDefault="00000000">
      <w:pPr>
        <w:pStyle w:val="ListeMaddemi"/>
      </w:pPr>
      <w:r>
        <w:t>Denetim log sistemi genişletilmesi</w:t>
      </w:r>
    </w:p>
    <w:p w14:paraId="497A3101" w14:textId="77777777" w:rsidR="002C4FFA" w:rsidRDefault="00000000">
      <w:pPr>
        <w:pStyle w:val="ListeMaddemi"/>
      </w:pPr>
      <w:r>
        <w:t>Veri şifreleme (at-rest ve in-transit)</w:t>
      </w:r>
    </w:p>
    <w:p w14:paraId="6FB6C8B4" w14:textId="77777777" w:rsidR="002C4FFA" w:rsidRDefault="00000000">
      <w:pPr>
        <w:pStyle w:val="ListeMaddemi"/>
      </w:pPr>
      <w:r>
        <w:t>Güvenlik tarama ve penetrasyon testleri</w:t>
      </w:r>
    </w:p>
    <w:p w14:paraId="523E9D52" w14:textId="77777777" w:rsidR="002C4FFA" w:rsidRDefault="002C4FFA"/>
    <w:p w14:paraId="47263D69" w14:textId="77777777" w:rsidR="002C4FFA" w:rsidRDefault="00000000">
      <w:pPr>
        <w:pStyle w:val="Balk1"/>
      </w:pPr>
      <w:r>
        <w:t>12. Sonuç ve Değerlendirme</w:t>
      </w:r>
    </w:p>
    <w:p w14:paraId="210ED131" w14:textId="77777777" w:rsidR="002C4FFA" w:rsidRDefault="00000000">
      <w:r>
        <w:rPr>
          <w:rFonts w:ascii="Arial" w:hAnsi="Arial"/>
        </w:rPr>
        <w:t>ITF Python Yönetim Sistemi, kurumsal ihtiyaçlara yönelik kapsamlı ve profesyonel bir çözüm sunmaktadır. Modern teknolojiler kullanılarak geliştirilmiş, modüler mimarisi sayesinde kolay genişletilebilir ve bakım yapılabilir bir yapıya sahiptir.</w:t>
      </w:r>
    </w:p>
    <w:p w14:paraId="507C1BCB" w14:textId="77777777" w:rsidR="002C4FFA" w:rsidRDefault="002C4FFA"/>
    <w:p w14:paraId="4443102A" w14:textId="77777777" w:rsidR="002C4FFA" w:rsidRDefault="00000000">
      <w:r>
        <w:rPr>
          <w:rFonts w:ascii="Arial" w:hAnsi="Arial"/>
          <w:b/>
        </w:rPr>
        <w:t>Projenin en önemli artıları:</w:t>
      </w:r>
    </w:p>
    <w:p w14:paraId="5BCFF7CB" w14:textId="77777777" w:rsidR="002C4FFA" w:rsidRDefault="00000000">
      <w:pPr>
        <w:pStyle w:val="ListeMaddemi"/>
      </w:pPr>
      <w:r>
        <w:t>~14,500 satır iyi organize edilmiş Python kodu</w:t>
      </w:r>
    </w:p>
    <w:p w14:paraId="54620D19" w14:textId="77777777" w:rsidR="002C4FFA" w:rsidRDefault="00000000">
      <w:pPr>
        <w:pStyle w:val="ListeMaddemi"/>
      </w:pPr>
      <w:r>
        <w:t>25+ form ile zengin fonksiyonelite</w:t>
      </w:r>
    </w:p>
    <w:p w14:paraId="509D5691" w14:textId="77777777" w:rsidR="002C4FFA" w:rsidRDefault="00000000">
      <w:pPr>
        <w:pStyle w:val="ListeMaddemi"/>
      </w:pPr>
      <w:r>
        <w:t>Google Sheets entegrasyonu ile bulut tabanlı veri yönetimi</w:t>
      </w:r>
    </w:p>
    <w:p w14:paraId="3F0ED463" w14:textId="77777777" w:rsidR="002C4FFA" w:rsidRDefault="00000000">
      <w:pPr>
        <w:pStyle w:val="ListeMaddemi"/>
      </w:pPr>
      <w:r>
        <w:t>Rol tabanlı güvenlik sistemi</w:t>
      </w:r>
    </w:p>
    <w:p w14:paraId="36F6C065" w14:textId="77777777" w:rsidR="002C4FFA" w:rsidRDefault="00000000">
      <w:pPr>
        <w:pStyle w:val="ListeMaddemi"/>
      </w:pPr>
      <w:r>
        <w:t>Modern ve kullanıcı dostu arayüz</w:t>
      </w:r>
    </w:p>
    <w:p w14:paraId="333FA1C8" w14:textId="77777777" w:rsidR="002C4FFA" w:rsidRDefault="00000000">
      <w:pPr>
        <w:pStyle w:val="ListeMaddemi"/>
      </w:pPr>
      <w:r>
        <w:t>Kapsamlı raporlama yetenekleri</w:t>
      </w:r>
    </w:p>
    <w:p w14:paraId="2B2E4D40" w14:textId="77777777" w:rsidR="002C4FFA" w:rsidRDefault="002C4FFA"/>
    <w:p w14:paraId="2A5650B1" w14:textId="77777777" w:rsidR="002C4FFA" w:rsidRDefault="00000000">
      <w:r>
        <w:rPr>
          <w:rFonts w:ascii="Arial" w:hAnsi="Arial"/>
        </w:rPr>
        <w:t>Sistem, özellikle orta ve büyük ölçekli kurumların personel, cihaz ve özel ekipman yönetimi ihtiyaçlarını karşılamak için tasarlanmıştır. Geliştirilmeye açık yapısı sayesinde kuruma özel ilave modüller ve özellikler kolayca entegre edilebilir.</w:t>
      </w:r>
    </w:p>
    <w:p w14:paraId="4C6251DE" w14:textId="77777777" w:rsidR="002C4FFA" w:rsidRDefault="002C4FFA"/>
    <w:p w14:paraId="72EB9AFF" w14:textId="77777777" w:rsidR="002C4FFA" w:rsidRDefault="00000000">
      <w:r>
        <w:br w:type="page"/>
      </w:r>
    </w:p>
    <w:p w14:paraId="53A61150" w14:textId="77777777" w:rsidR="002C4FFA" w:rsidRDefault="00000000">
      <w:pPr>
        <w:pStyle w:val="Balk1"/>
      </w:pPr>
      <w:r>
        <w:lastRenderedPageBreak/>
        <w:t>EK A: Örnek Kod Yapıları</w:t>
      </w:r>
    </w:p>
    <w:p w14:paraId="24F2FA76" w14:textId="77777777" w:rsidR="002C4FFA" w:rsidRDefault="00000000">
      <w:pPr>
        <w:pStyle w:val="Balk2"/>
      </w:pPr>
      <w:r>
        <w:t>A.1 Ana Uygulama Akışı (main.py)</w:t>
      </w:r>
    </w:p>
    <w:p w14:paraId="187F56E3" w14:textId="77777777" w:rsidR="002C4FFA" w:rsidRDefault="00000000">
      <w:r>
        <w:rPr>
          <w:rFonts w:ascii="Arial" w:hAnsi="Arial"/>
        </w:rPr>
        <w:t>Program başlatma ve kullanıcı yönetimi akışı:</w:t>
      </w:r>
    </w:p>
    <w:p w14:paraId="68350A05" w14:textId="77777777" w:rsidR="002C4FFA" w:rsidRDefault="00000000">
      <w:r>
        <w:rPr>
          <w:rFonts w:ascii="Courier New" w:hAnsi="Courier New"/>
          <w:sz w:val="18"/>
        </w:rPr>
        <w:br/>
        <w:t xml:space="preserve">    class ProgramYoneticisi:</w:t>
      </w:r>
      <w:r>
        <w:rPr>
          <w:rFonts w:ascii="Courier New" w:hAnsi="Courier New"/>
          <w:sz w:val="18"/>
        </w:rPr>
        <w:br/>
        <w:t xml:space="preserve">        def __init__(self):</w:t>
      </w:r>
      <w:r>
        <w:rPr>
          <w:rFonts w:ascii="Courier New" w:hAnsi="Courier New"/>
          <w:sz w:val="18"/>
        </w:rPr>
        <w:br/>
        <w:t xml:space="preserve">            self.login_window = None</w:t>
      </w:r>
      <w:r>
        <w:rPr>
          <w:rFonts w:ascii="Courier New" w:hAnsi="Courier New"/>
          <w:sz w:val="18"/>
        </w:rPr>
        <w:br/>
        <w:t xml:space="preserve">            self.main_window = None</w:t>
      </w:r>
      <w:r>
        <w:rPr>
          <w:rFonts w:ascii="Courier New" w:hAnsi="Courier New"/>
          <w:sz w:val="18"/>
        </w:rPr>
        <w:br/>
        <w:t xml:space="preserve">        </w:t>
      </w:r>
      <w:r>
        <w:rPr>
          <w:rFonts w:ascii="Courier New" w:hAnsi="Courier New"/>
          <w:sz w:val="18"/>
        </w:rPr>
        <w:br/>
        <w:t xml:space="preserve">        def baslat(self):</w:t>
      </w:r>
      <w:r>
        <w:rPr>
          <w:rFonts w:ascii="Courier New" w:hAnsi="Courier New"/>
          <w:sz w:val="18"/>
        </w:rPr>
        <w:br/>
        <w:t xml:space="preserve">            try:</w:t>
      </w:r>
      <w:r>
        <w:rPr>
          <w:rFonts w:ascii="Courier New" w:hAnsi="Courier New"/>
          <w:sz w:val="18"/>
        </w:rPr>
        <w:br/>
        <w:t xml:space="preserve">                self.login_window = LoginPenceresi()</w:t>
      </w:r>
      <w:r>
        <w:rPr>
          <w:rFonts w:ascii="Courier New" w:hAnsi="Courier New"/>
          <w:sz w:val="18"/>
        </w:rPr>
        <w:br/>
        <w:t xml:space="preserve">                self.login_window.giris_basarili.connect(self.ana_pencereyi_ac)</w:t>
      </w:r>
      <w:r>
        <w:rPr>
          <w:rFonts w:ascii="Courier New" w:hAnsi="Courier New"/>
          <w:sz w:val="18"/>
        </w:rPr>
        <w:br/>
        <w:t xml:space="preserve">                self.login_window.show()</w:t>
      </w:r>
      <w:r>
        <w:rPr>
          <w:rFonts w:ascii="Courier New" w:hAnsi="Courier New"/>
          <w:sz w:val="18"/>
        </w:rPr>
        <w:br/>
        <w:t xml:space="preserve">            except Exception as e:</w:t>
      </w:r>
      <w:r>
        <w:rPr>
          <w:rFonts w:ascii="Courier New" w:hAnsi="Courier New"/>
          <w:sz w:val="18"/>
        </w:rPr>
        <w:br/>
        <w:t xml:space="preserve">                QMessageBox.critical(None, "Başlatma Hatası", f"Login ekranı açılamadı:\n{e}")</w:t>
      </w:r>
      <w:r>
        <w:rPr>
          <w:rFonts w:ascii="Courier New" w:hAnsi="Courier New"/>
          <w:sz w:val="18"/>
        </w:rPr>
        <w:br/>
        <w:t xml:space="preserve">        </w:t>
      </w:r>
      <w:r>
        <w:rPr>
          <w:rFonts w:ascii="Courier New" w:hAnsi="Courier New"/>
          <w:sz w:val="18"/>
        </w:rPr>
        <w:br/>
        <w:t xml:space="preserve">        def ana_pencereyi_ac(self, rol, tc_kimlik):</w:t>
      </w:r>
      <w:r>
        <w:rPr>
          <w:rFonts w:ascii="Courier New" w:hAnsi="Courier New"/>
          <w:sz w:val="18"/>
        </w:rPr>
        <w:br/>
        <w:t xml:space="preserve">            YetkiYoneticisi.yetkileri_yukle(rol)</w:t>
      </w:r>
      <w:r>
        <w:rPr>
          <w:rFonts w:ascii="Courier New" w:hAnsi="Courier New"/>
          <w:sz w:val="18"/>
        </w:rPr>
        <w:br/>
        <w:t xml:space="preserve">            self.main_window = AnaPencere(yetki=rol, kullanici_adi=tc_kimlik)</w:t>
      </w:r>
      <w:r>
        <w:rPr>
          <w:rFonts w:ascii="Courier New" w:hAnsi="Courier New"/>
          <w:sz w:val="18"/>
        </w:rPr>
        <w:br/>
        <w:t xml:space="preserve">            self.main_window.showMaximized()</w:t>
      </w:r>
      <w:r>
        <w:rPr>
          <w:rFonts w:ascii="Courier New" w:hAnsi="Courier New"/>
          <w:sz w:val="18"/>
        </w:rPr>
        <w:br/>
        <w:t xml:space="preserve">    </w:t>
      </w:r>
    </w:p>
    <w:p w14:paraId="55CE4D90" w14:textId="77777777" w:rsidR="002C4FFA" w:rsidRDefault="002C4FFA"/>
    <w:p w14:paraId="66826ECB" w14:textId="77777777" w:rsidR="002C4FFA" w:rsidRDefault="00000000">
      <w:pPr>
        <w:pStyle w:val="Balk2"/>
      </w:pPr>
      <w:r>
        <w:t>A.2 Dinamik Menü Sistemi</w:t>
      </w:r>
    </w:p>
    <w:p w14:paraId="34E147A6" w14:textId="77777777" w:rsidR="002C4FFA" w:rsidRDefault="00000000">
      <w:r>
        <w:rPr>
          <w:rFonts w:ascii="Arial" w:hAnsi="Arial"/>
        </w:rPr>
        <w:t>JSON yapılandırmasından dinamik form yükleme:</w:t>
      </w:r>
    </w:p>
    <w:p w14:paraId="41868658" w14:textId="77777777" w:rsidR="002C4FFA" w:rsidRDefault="00000000">
      <w:r>
        <w:rPr>
          <w:rFonts w:ascii="Courier New" w:hAnsi="Courier New"/>
          <w:sz w:val="18"/>
        </w:rPr>
        <w:br/>
        <w:t xml:space="preserve">    def form_ac(self, baslik, modul_yolu, sinif_adi):</w:t>
      </w:r>
      <w:r>
        <w:rPr>
          <w:rFonts w:ascii="Courier New" w:hAnsi="Courier New"/>
          <w:sz w:val="18"/>
        </w:rPr>
        <w:br/>
        <w:t xml:space="preserve">        # 1. Form zaten açık mı kontrol et</w:t>
      </w:r>
      <w:r>
        <w:rPr>
          <w:rFonts w:ascii="Courier New" w:hAnsi="Courier New"/>
          <w:sz w:val="18"/>
        </w:rPr>
        <w:br/>
        <w:t xml:space="preserve">        for sub in self.mdi_area.subWindowList():</w:t>
      </w:r>
      <w:r>
        <w:rPr>
          <w:rFonts w:ascii="Courier New" w:hAnsi="Courier New"/>
          <w:sz w:val="18"/>
        </w:rPr>
        <w:br/>
        <w:t xml:space="preserve">            if sub.windowTitle() == baslik:</w:t>
      </w:r>
      <w:r>
        <w:rPr>
          <w:rFonts w:ascii="Courier New" w:hAnsi="Courier New"/>
          <w:sz w:val="18"/>
        </w:rPr>
        <w:br/>
        <w:t xml:space="preserve">                self.mdi_area.setActiveSubWindow(sub)</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t xml:space="preserve">        # 2. Modülü Dinamik İçe Aktar</w:t>
      </w:r>
      <w:r>
        <w:rPr>
          <w:rFonts w:ascii="Courier New" w:hAnsi="Courier New"/>
          <w:sz w:val="18"/>
        </w:rPr>
        <w:br/>
        <w:t xml:space="preserve">        modul = importlib.import_module(modul_yolu)</w:t>
      </w:r>
      <w:r>
        <w:rPr>
          <w:rFonts w:ascii="Courier New" w:hAnsi="Courier New"/>
          <w:sz w:val="18"/>
        </w:rPr>
        <w:br/>
        <w:t xml:space="preserve">        FormSinifi = getattr(modul, sinif_adi)</w:t>
      </w:r>
      <w:r>
        <w:rPr>
          <w:rFonts w:ascii="Courier New" w:hAnsi="Courier New"/>
          <w:sz w:val="18"/>
        </w:rPr>
        <w:br/>
        <w:t xml:space="preserve">        </w:t>
      </w:r>
      <w:r>
        <w:rPr>
          <w:rFonts w:ascii="Courier New" w:hAnsi="Courier New"/>
          <w:sz w:val="18"/>
        </w:rPr>
        <w:br/>
        <w:t xml:space="preserve">        # 3. Form örneğini oluştur ve MDI'a ekle</w:t>
      </w:r>
      <w:r>
        <w:rPr>
          <w:rFonts w:ascii="Courier New" w:hAnsi="Courier New"/>
          <w:sz w:val="18"/>
        </w:rPr>
        <w:br/>
        <w:t xml:space="preserve">        form_instance = FormSinifi(yetki=self.yetki, kullanici_adi=self.kullanici_adi)</w:t>
      </w:r>
      <w:r>
        <w:rPr>
          <w:rFonts w:ascii="Courier New" w:hAnsi="Courier New"/>
          <w:sz w:val="18"/>
        </w:rPr>
        <w:br/>
        <w:t xml:space="preserve">        sub = self.mdi_area.addSubWindow(form_instance)</w:t>
      </w:r>
      <w:r>
        <w:rPr>
          <w:rFonts w:ascii="Courier New" w:hAnsi="Courier New"/>
          <w:sz w:val="18"/>
        </w:rPr>
        <w:br/>
        <w:t xml:space="preserve">        sub.setWindowTitle(baslik)</w:t>
      </w:r>
      <w:r>
        <w:rPr>
          <w:rFonts w:ascii="Courier New" w:hAnsi="Courier New"/>
          <w:sz w:val="18"/>
        </w:rPr>
        <w:br/>
        <w:t xml:space="preserve">        sub.showMaximized()</w:t>
      </w:r>
      <w:r>
        <w:rPr>
          <w:rFonts w:ascii="Courier New" w:hAnsi="Courier New"/>
          <w:sz w:val="18"/>
        </w:rPr>
        <w:br/>
        <w:t xml:space="preserve">    </w:t>
      </w:r>
    </w:p>
    <w:p w14:paraId="60DCAC0B" w14:textId="77777777" w:rsidR="002C4FFA" w:rsidRDefault="002C4FFA"/>
    <w:p w14:paraId="0CC1062E" w14:textId="77777777" w:rsidR="002C4FFA" w:rsidRDefault="00000000">
      <w:pPr>
        <w:pStyle w:val="Balk2"/>
      </w:pPr>
      <w:r>
        <w:lastRenderedPageBreak/>
        <w:t>A.3 Yetki Kontrolü Mekanizması</w:t>
      </w:r>
    </w:p>
    <w:p w14:paraId="6416C091" w14:textId="77777777" w:rsidR="002C4FFA" w:rsidRDefault="00000000">
      <w:r>
        <w:rPr>
          <w:rFonts w:ascii="Arial" w:hAnsi="Arial"/>
        </w:rPr>
        <w:t>Veritabanı destekli yetki kontrolü uygulaması:</w:t>
      </w:r>
    </w:p>
    <w:p w14:paraId="57E65ACF" w14:textId="77777777" w:rsidR="002C4FFA" w:rsidRDefault="00000000">
      <w:r>
        <w:rPr>
          <w:rFonts w:ascii="Courier New" w:hAnsi="Courier New"/>
          <w:sz w:val="18"/>
        </w:rPr>
        <w:br/>
        <w:t xml:space="preserve">    @staticmethod</w:t>
      </w:r>
      <w:r>
        <w:rPr>
          <w:rFonts w:ascii="Courier New" w:hAnsi="Courier New"/>
          <w:sz w:val="18"/>
        </w:rPr>
        <w:br/>
        <w:t xml:space="preserve">    def uygula(form_instance, form_kodu):</w:t>
      </w:r>
      <w:r>
        <w:rPr>
          <w:rFonts w:ascii="Courier New" w:hAnsi="Courier New"/>
          <w:sz w:val="18"/>
        </w:rPr>
        <w:br/>
        <w:t xml:space="preserve">        if form_kodu not in YetkiYoneticisi._yetki_cache:</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t xml:space="preserve">        kurallar = YetkiYoneticisi._yetki_cache[form_kodu]</w:t>
      </w:r>
      <w:r>
        <w:rPr>
          <w:rFonts w:ascii="Courier New" w:hAnsi="Courier New"/>
          <w:sz w:val="18"/>
        </w:rPr>
        <w:br/>
        <w:t xml:space="preserve">        </w:t>
      </w:r>
      <w:r>
        <w:rPr>
          <w:rFonts w:ascii="Courier New" w:hAnsi="Courier New"/>
          <w:sz w:val="18"/>
        </w:rPr>
        <w:br/>
        <w:t xml:space="preserve">        for oge_adi, islem in kurallar.items():</w:t>
      </w:r>
      <w:r>
        <w:rPr>
          <w:rFonts w:ascii="Courier New" w:hAnsi="Courier New"/>
          <w:sz w:val="18"/>
        </w:rPr>
        <w:br/>
        <w:t xml:space="preserve">            if hasattr(form_instance, oge_adi):</w:t>
      </w:r>
      <w:r>
        <w:rPr>
          <w:rFonts w:ascii="Courier New" w:hAnsi="Courier New"/>
          <w:sz w:val="18"/>
        </w:rPr>
        <w:br/>
        <w:t xml:space="preserve">                widget = getattr(form_instance, oge_adi)</w:t>
      </w:r>
      <w:r>
        <w:rPr>
          <w:rFonts w:ascii="Courier New" w:hAnsi="Courier New"/>
          <w:sz w:val="18"/>
        </w:rPr>
        <w:br/>
        <w:t xml:space="preserve">                </w:t>
      </w:r>
      <w:r>
        <w:rPr>
          <w:rFonts w:ascii="Courier New" w:hAnsi="Courier New"/>
          <w:sz w:val="18"/>
        </w:rPr>
        <w:br/>
        <w:t xml:space="preserve">                if islem == 'GIZLE':</w:t>
      </w:r>
      <w:r>
        <w:rPr>
          <w:rFonts w:ascii="Courier New" w:hAnsi="Courier New"/>
          <w:sz w:val="18"/>
        </w:rPr>
        <w:br/>
        <w:t xml:space="preserve">                    widget.setVisible(False)</w:t>
      </w:r>
      <w:r>
        <w:rPr>
          <w:rFonts w:ascii="Courier New" w:hAnsi="Courier New"/>
          <w:sz w:val="18"/>
        </w:rPr>
        <w:br/>
        <w:t xml:space="preserve">                elif islem == 'PASIF':</w:t>
      </w:r>
      <w:r>
        <w:rPr>
          <w:rFonts w:ascii="Courier New" w:hAnsi="Courier New"/>
          <w:sz w:val="18"/>
        </w:rPr>
        <w:br/>
        <w:t xml:space="preserve">                    widget.setEnabled(False)</w:t>
      </w:r>
      <w:r>
        <w:rPr>
          <w:rFonts w:ascii="Courier New" w:hAnsi="Courier New"/>
          <w:sz w:val="18"/>
        </w:rPr>
        <w:br/>
        <w:t xml:space="preserve">    </w:t>
      </w:r>
    </w:p>
    <w:p w14:paraId="3B3692C3" w14:textId="77777777" w:rsidR="002C4FFA" w:rsidRDefault="002C4FFA"/>
    <w:p w14:paraId="37A91B55" w14:textId="77777777" w:rsidR="002C4FFA" w:rsidRDefault="00000000">
      <w:r>
        <w:br w:type="page"/>
      </w:r>
    </w:p>
    <w:p w14:paraId="6D8A5335" w14:textId="77777777" w:rsidR="002C4FFA" w:rsidRDefault="00000000">
      <w:pPr>
        <w:jc w:val="center"/>
      </w:pPr>
      <w:r>
        <w:rPr>
          <w:i/>
          <w:color w:val="808080"/>
          <w:sz w:val="18"/>
        </w:rPr>
        <w:lastRenderedPageBreak/>
        <w:t>Bu rapor, ITF Python Yönetim Sistemi projesinin teknik analizi için hazırlanmıştır. Rapor, projenin mevcut durumunu, teknik mimarisini, özelliklerini ve geliştirme potansiyelini kapsamlı bir şekilde değerlendirmektedir.</w:t>
      </w:r>
    </w:p>
    <w:sectPr w:rsidR="002C4F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41473744">
    <w:abstractNumId w:val="8"/>
  </w:num>
  <w:num w:numId="2" w16cid:durableId="1344015490">
    <w:abstractNumId w:val="6"/>
  </w:num>
  <w:num w:numId="3" w16cid:durableId="125391788">
    <w:abstractNumId w:val="5"/>
  </w:num>
  <w:num w:numId="4" w16cid:durableId="1123504513">
    <w:abstractNumId w:val="4"/>
  </w:num>
  <w:num w:numId="5" w16cid:durableId="449789789">
    <w:abstractNumId w:val="7"/>
  </w:num>
  <w:num w:numId="6" w16cid:durableId="1283339683">
    <w:abstractNumId w:val="3"/>
  </w:num>
  <w:num w:numId="7" w16cid:durableId="284388419">
    <w:abstractNumId w:val="2"/>
  </w:num>
  <w:num w:numId="8" w16cid:durableId="930895438">
    <w:abstractNumId w:val="1"/>
  </w:num>
  <w:num w:numId="9" w16cid:durableId="106575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0B4"/>
    <w:rsid w:val="002C4FFA"/>
    <w:rsid w:val="00326F90"/>
    <w:rsid w:val="00832320"/>
    <w:rsid w:val="00AA1D8D"/>
    <w:rsid w:val="00B47730"/>
    <w:rsid w:val="00BE45B6"/>
    <w:rsid w:val="00CB0664"/>
    <w:rsid w:val="00E70D61"/>
    <w:rsid w:val="00F94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7DF8A"/>
  <w14:defaultImageDpi w14:val="300"/>
  <w15:docId w15:val="{819E52AE-0546-4AB2-A1DC-F311C144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1731</Words>
  <Characters>11983</Characters>
  <Application>Microsoft Office Word</Application>
  <DocSecurity>0</DocSecurity>
  <Lines>443</Lines>
  <Paragraphs>258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Radyoloji Tekniker</cp:lastModifiedBy>
  <cp:revision>3</cp:revision>
  <dcterms:created xsi:type="dcterms:W3CDTF">2013-12-23T23:15:00Z</dcterms:created>
  <dcterms:modified xsi:type="dcterms:W3CDTF">2026-01-31T15:24:00Z</dcterms:modified>
  <cp:category/>
</cp:coreProperties>
</file>